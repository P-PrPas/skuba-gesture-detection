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SKUBA gesture detection — Phase 1 backbone test</w:t>
      </w:r>
    </w:p>
    <w:p>
      <w:r>
        <w:rPr>
          <w:i/>
        </w:rPr>
        <w:t>Generated 2026-09-01</w:t>
      </w:r>
    </w:p>
    <w:p>
      <w:r>
        <w:rPr>
          <w:b/>
          <w:color w:val="1A7F37"/>
          <w:sz w:val="26"/>
        </w:rPr>
        <w:t>Verdict: MediaPipe Pose (Tasks API, lite model) + MediaPipe Hands.</w:t>
      </w:r>
    </w:p>
    <w:p>
      <w:r>
        <w:t>Switching from the legacy MediaPipe Solutions API to the newer Tasks API with the 'lite' pose model runs at 25 ms/frame (40 FPS) on CPU — essentially matching YOLO11n-pose on the GPU (24 ms), with zero VRAM, the same 33-landmark output, a built-in single-person model (no bystander lock-on), and none of YOLO's flyaway-keypoint bug. So the GPU question is largely moot for pose: the fast MediaPipe path is already as fast as the GPU alternatives and keeps the CUDA devices free for the other modules.</w:t>
      </w:r>
    </w:p>
    <w:p>
      <w:r>
        <w:t>On MediaPipe + GPU specifically (what you asked for): the delegate exists and works on Linux — the deploy OS — but not on Windows, so it cannot be measured on this dev machine (see section 5c for what to expect and how to measure it on the Acer). It uses OpenGL ES compute, not CUDA, so it would not contend with the CUDA modules for compute cores; its VRAM footprint is small (tens of MB) but non-zero.</w:t>
      </w:r>
    </w:p>
    <w:p>
      <w:pPr>
        <w:pStyle w:val="Heading1"/>
      </w:pPr>
      <w:r>
        <w:t>Scorecard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Backbone</w:t>
            </w:r>
          </w:p>
        </w:tc>
        <w:tc>
          <w:tcPr>
            <w:tcW w:type="dxa" w:w="1234"/>
          </w:tcPr>
          <w:p>
            <w:r/>
            <w:r>
              <w:rPr>
                <w:b/>
                <w:sz w:val="18"/>
              </w:rPr>
              <w:t>VRAM MB</w:t>
            </w:r>
          </w:p>
        </w:tc>
        <w:tc>
          <w:tcPr>
            <w:tcW w:type="dxa" w:w="1234"/>
          </w:tcPr>
          <w:p>
            <w:r/>
            <w:r>
              <w:rPr>
                <w:b/>
                <w:sz w:val="18"/>
              </w:rPr>
              <w:t>CPU ms/f</w:t>
            </w:r>
          </w:p>
        </w:tc>
        <w:tc>
          <w:tcPr>
            <w:tcW w:type="dxa" w:w="1234"/>
          </w:tcPr>
          <w:p>
            <w:r/>
            <w:r>
              <w:rPr>
                <w:b/>
                <w:sz w:val="18"/>
              </w:rPr>
              <w:t>GPU ms/f</w:t>
            </w:r>
          </w:p>
        </w:tc>
        <w:tc>
          <w:tcPr>
            <w:tcW w:type="dxa" w:w="1234"/>
          </w:tcPr>
          <w:p>
            <w:r/>
            <w:r>
              <w:rPr>
                <w:b/>
                <w:sz w:val="18"/>
              </w:rPr>
              <w:t>Detect (avg)</w:t>
            </w:r>
          </w:p>
        </w:tc>
        <w:tc>
          <w:tcPr>
            <w:tcW w:type="dxa" w:w="1234"/>
          </w:tcPr>
          <w:p>
            <w:r/>
            <w:r>
              <w:rPr>
                <w:b/>
                <w:sz w:val="18"/>
              </w:rPr>
              <w:t>Keypoint quality</w:t>
            </w:r>
          </w:p>
        </w:tc>
        <w:tc>
          <w:tcPr>
            <w:tcW w:type="dxa" w:w="1234"/>
          </w:tcPr>
          <w:p>
            <w:r/>
            <w:r>
              <w:rPr>
                <w:b/>
                <w:sz w:val="18"/>
              </w:rPr>
              <w:t>Use it?</w:t>
            </w:r>
          </w:p>
        </w:tc>
      </w:tr>
      <w:tr>
        <w:tc>
          <w:tcPr>
            <w:tcW w:type="dxa" w:w="1234"/>
          </w:tcPr>
          <w:p>
            <w:r/>
            <w:r>
              <w:rPr>
                <w:b w:val="0"/>
                <w:sz w:val="18"/>
              </w:rPr>
              <w:t>MediaPipe Tasks — lite</w:t>
            </w:r>
          </w:p>
        </w:tc>
        <w:tc>
          <w:tcPr>
            <w:tcW w:type="dxa" w:w="1234"/>
          </w:tcPr>
          <w:p>
            <w:r/>
            <w:r>
              <w:rPr>
                <w:b w:val="0"/>
                <w:sz w:val="18"/>
              </w:rPr>
              <w:t>0 (CPU)</w:t>
            </w:r>
          </w:p>
        </w:tc>
        <w:tc>
          <w:tcPr>
            <w:tcW w:type="dxa" w:w="1234"/>
          </w:tcPr>
          <w:p>
            <w:r/>
            <w:r>
              <w:rPr>
                <w:b w:val="0"/>
                <w:sz w:val="18"/>
              </w:rPr>
              <w:t>25</w:t>
            </w:r>
          </w:p>
        </w:tc>
        <w:tc>
          <w:tcPr>
            <w:tcW w:type="dxa" w:w="1234"/>
          </w:tcPr>
          <w:p>
            <w:r/>
            <w:r>
              <w:rPr>
                <w:b w:val="0"/>
                <w:sz w:val="18"/>
              </w:rPr>
              <w:t>25 (CPU)</w:t>
            </w:r>
          </w:p>
        </w:tc>
        <w:tc>
          <w:tcPr>
            <w:tcW w:type="dxa" w:w="1234"/>
          </w:tcPr>
          <w:p>
            <w:r/>
            <w:r>
              <w:rPr>
                <w:b w:val="0"/>
                <w:sz w:val="18"/>
              </w:rPr>
              <w:t>100%</w:t>
            </w:r>
          </w:p>
        </w:tc>
        <w:tc>
          <w:tcPr>
            <w:tcW w:type="dxa" w:w="1234"/>
          </w:tcPr>
          <w:p>
            <w:r/>
            <w:r>
              <w:rPr>
                <w:b w:val="0"/>
                <w:sz w:val="18"/>
              </w:rPr>
              <w:t>Same skeleton quality as the Solutions API — clean on squat/sit, no flyaways, no bystander — but ~1.5x faster on CPU. This is the one to use.</w:t>
            </w:r>
          </w:p>
        </w:tc>
        <w:tc>
          <w:tcPr>
            <w:tcW w:type="dxa" w:w="1234"/>
          </w:tcPr>
          <w:p>
            <w:r/>
            <w:r>
              <w:rPr>
                <w:b w:val="0"/>
                <w:sz w:val="18"/>
              </w:rPr>
              <w:t>YES - default</w:t>
            </w:r>
          </w:p>
        </w:tc>
      </w:tr>
      <w:tr>
        <w:tc>
          <w:tcPr>
            <w:tcW w:type="dxa" w:w="1234"/>
          </w:tcPr>
          <w:p>
            <w:r/>
            <w:r>
              <w:rPr>
                <w:b w:val="0"/>
                <w:sz w:val="18"/>
              </w:rPr>
              <w:t>MediaPipe Pose (Solutions API)</w:t>
            </w:r>
          </w:p>
        </w:tc>
        <w:tc>
          <w:tcPr>
            <w:tcW w:type="dxa" w:w="1234"/>
          </w:tcPr>
          <w:p>
            <w:r/>
            <w:r>
              <w:rPr>
                <w:b w:val="0"/>
                <w:sz w:val="18"/>
              </w:rPr>
              <w:t>0 (CPU)</w:t>
            </w:r>
          </w:p>
        </w:tc>
        <w:tc>
          <w:tcPr>
            <w:tcW w:type="dxa" w:w="1234"/>
          </w:tcPr>
          <w:p>
            <w:r/>
            <w:r>
              <w:rPr>
                <w:b w:val="0"/>
                <w:sz w:val="18"/>
              </w:rPr>
              <w:t>38</w:t>
            </w:r>
          </w:p>
        </w:tc>
        <w:tc>
          <w:tcPr>
            <w:tcW w:type="dxa" w:w="1234"/>
          </w:tcPr>
          <w:p>
            <w:r/>
            <w:r>
              <w:rPr>
                <w:b w:val="0"/>
                <w:sz w:val="18"/>
              </w:rPr>
              <w:t>37 (CPU)</w:t>
            </w:r>
          </w:p>
        </w:tc>
        <w:tc>
          <w:tcPr>
            <w:tcW w:type="dxa" w:w="1234"/>
          </w:tcPr>
          <w:p>
            <w:r/>
            <w:r>
              <w:rPr>
                <w:b w:val="0"/>
                <w:sz w:val="18"/>
              </w:rPr>
              <w:t>98%</w:t>
            </w:r>
          </w:p>
        </w:tc>
        <w:tc>
          <w:tcPr>
            <w:tcW w:type="dxa" w:w="1234"/>
          </w:tcPr>
          <w:p>
            <w:r/>
            <w:r>
              <w:rPr>
                <w:b w:val="0"/>
                <w:sz w:val="18"/>
              </w:rPr>
              <w:t>Stable on squat/sit. No flyaway keypoints; single-person model so it never jumps to the bystander. Occluded legs inferred, occasionally implausible on the worst floor frames.</w:t>
            </w:r>
          </w:p>
        </w:tc>
        <w:tc>
          <w:tcPr>
            <w:tcW w:type="dxa" w:w="1234"/>
          </w:tcPr>
          <w:p>
            <w:r/>
            <w:r>
              <w:rPr>
                <w:b w:val="0"/>
                <w:sz w:val="18"/>
              </w:rPr>
              <w:t>no</w:t>
            </w:r>
          </w:p>
        </w:tc>
      </w:tr>
      <w:tr>
        <w:tc>
          <w:tcPr>
            <w:tcW w:type="dxa" w:w="1234"/>
          </w:tcPr>
          <w:p>
            <w:r/>
            <w:r>
              <w:rPr>
                <w:b w:val="0"/>
                <w:sz w:val="18"/>
              </w:rPr>
              <w:t>YOLO11n-pose</w:t>
            </w:r>
          </w:p>
        </w:tc>
        <w:tc>
          <w:tcPr>
            <w:tcW w:type="dxa" w:w="1234"/>
          </w:tcPr>
          <w:p>
            <w:r/>
            <w:r>
              <w:rPr>
                <w:b w:val="0"/>
                <w:sz w:val="18"/>
              </w:rPr>
              <w:t>70</w:t>
            </w:r>
          </w:p>
        </w:tc>
        <w:tc>
          <w:tcPr>
            <w:tcW w:type="dxa" w:w="1234"/>
          </w:tcPr>
          <w:p>
            <w:r/>
            <w:r>
              <w:rPr>
                <w:b w:val="0"/>
                <w:sz w:val="18"/>
              </w:rPr>
              <w:t>119</w:t>
            </w:r>
          </w:p>
        </w:tc>
        <w:tc>
          <w:tcPr>
            <w:tcW w:type="dxa" w:w="1234"/>
          </w:tcPr>
          <w:p>
            <w:r/>
            <w:r>
              <w:rPr>
                <w:b w:val="0"/>
                <w:sz w:val="18"/>
              </w:rPr>
              <w:t>24</w:t>
            </w:r>
          </w:p>
        </w:tc>
        <w:tc>
          <w:tcPr>
            <w:tcW w:type="dxa" w:w="1234"/>
          </w:tcPr>
          <w:p>
            <w:r/>
            <w:r>
              <w:rPr>
                <w:b w:val="0"/>
                <w:sz w:val="18"/>
              </w:rPr>
              <w:t>100%</w:t>
            </w:r>
          </w:p>
        </w:tc>
        <w:tc>
          <w:tcPr>
            <w:tcW w:type="dxa" w:w="1234"/>
          </w:tcPr>
          <w:p>
            <w:r/>
            <w:r>
              <w:rPr>
                <w:b w:val="0"/>
                <w:sz w:val="18"/>
              </w:rPr>
              <w:t>Head/face keypoints repeatedly shoot to the frame corners at high confidence; skeleton jumps to the background bystander in several frames.</w:t>
            </w:r>
          </w:p>
        </w:tc>
        <w:tc>
          <w:tcPr>
            <w:tcW w:type="dxa" w:w="1234"/>
          </w:tcPr>
          <w:p>
            <w:r/>
            <w:r>
              <w:rPr>
                <w:b w:val="0"/>
                <w:sz w:val="18"/>
              </w:rPr>
              <w:t>no</w:t>
            </w:r>
          </w:p>
        </w:tc>
      </w:tr>
      <w:tr>
        <w:tc>
          <w:tcPr>
            <w:tcW w:type="dxa" w:w="1234"/>
          </w:tcPr>
          <w:p>
            <w:r/>
            <w:r>
              <w:rPr>
                <w:b w:val="0"/>
                <w:sz w:val="18"/>
              </w:rPr>
              <w:t>YOLO11s-pose</w:t>
            </w:r>
          </w:p>
        </w:tc>
        <w:tc>
          <w:tcPr>
            <w:tcW w:type="dxa" w:w="1234"/>
          </w:tcPr>
          <w:p>
            <w:r/>
            <w:r>
              <w:rPr>
                <w:b w:val="0"/>
                <w:sz w:val="18"/>
              </w:rPr>
              <w:t>130</w:t>
            </w:r>
          </w:p>
        </w:tc>
        <w:tc>
          <w:tcPr>
            <w:tcW w:type="dxa" w:w="1234"/>
          </w:tcPr>
          <w:p>
            <w:r/>
            <w:r>
              <w:rPr>
                <w:b w:val="0"/>
                <w:sz w:val="18"/>
              </w:rPr>
              <w:t>198</w:t>
            </w:r>
          </w:p>
        </w:tc>
        <w:tc>
          <w:tcPr>
            <w:tcW w:type="dxa" w:w="1234"/>
          </w:tcPr>
          <w:p>
            <w:r/>
            <w:r>
              <w:rPr>
                <w:b w:val="0"/>
                <w:sz w:val="18"/>
              </w:rPr>
              <w:t>21</w:t>
            </w:r>
          </w:p>
        </w:tc>
        <w:tc>
          <w:tcPr>
            <w:tcW w:type="dxa" w:w="1234"/>
          </w:tcPr>
          <w:p>
            <w:r/>
            <w:r>
              <w:rPr>
                <w:b w:val="0"/>
                <w:sz w:val="18"/>
              </w:rPr>
              <w:t>100%</w:t>
            </w:r>
          </w:p>
        </w:tc>
        <w:tc>
          <w:tcPr>
            <w:tcW w:type="dxa" w:w="1234"/>
          </w:tcPr>
          <w:p>
            <w:r/>
            <w:r>
              <w:rPr>
                <w:b w:val="0"/>
                <w:sz w:val="18"/>
              </w:rPr>
              <w:t>Torso cleaner than 11n but the corner-flyaway head keypoints and bystander pickup remain.</w:t>
            </w:r>
          </w:p>
        </w:tc>
        <w:tc>
          <w:tcPr>
            <w:tcW w:type="dxa" w:w="1234"/>
          </w:tcPr>
          <w:p>
            <w:r/>
            <w:r>
              <w:rPr>
                <w:b w:val="0"/>
                <w:sz w:val="18"/>
              </w:rPr>
              <w:t>no</w:t>
            </w:r>
          </w:p>
        </w:tc>
      </w:tr>
      <w:tr>
        <w:tc>
          <w:tcPr>
            <w:tcW w:type="dxa" w:w="1234"/>
          </w:tcPr>
          <w:p>
            <w:r/>
            <w:r>
              <w:rPr>
                <w:b w:val="0"/>
                <w:sz w:val="18"/>
              </w:rPr>
              <w:t>RTMPose-t (rtmlib)</w:t>
            </w:r>
          </w:p>
        </w:tc>
        <w:tc>
          <w:tcPr>
            <w:tcW w:type="dxa" w:w="1234"/>
          </w:tcPr>
          <w:p>
            <w:r/>
            <w:r>
              <w:rPr>
                <w:b w:val="0"/>
                <w:sz w:val="18"/>
              </w:rPr>
              <w:t>359</w:t>
            </w:r>
          </w:p>
        </w:tc>
        <w:tc>
          <w:tcPr>
            <w:tcW w:type="dxa" w:w="1234"/>
          </w:tcPr>
          <w:p>
            <w:r/>
            <w:r>
              <w:rPr>
                <w:b w:val="0"/>
                <w:sz w:val="18"/>
              </w:rPr>
              <w:t>167</w:t>
            </w:r>
          </w:p>
        </w:tc>
        <w:tc>
          <w:tcPr>
            <w:tcW w:type="dxa" w:w="1234"/>
          </w:tcPr>
          <w:p>
            <w:r/>
            <w:r>
              <w:rPr>
                <w:b w:val="0"/>
                <w:sz w:val="18"/>
              </w:rPr>
              <w:t>37</w:t>
            </w:r>
          </w:p>
        </w:tc>
        <w:tc>
          <w:tcPr>
            <w:tcW w:type="dxa" w:w="1234"/>
          </w:tcPr>
          <w:p>
            <w:r/>
            <w:r>
              <w:rPr>
                <w:b w:val="0"/>
                <w:sz w:val="18"/>
              </w:rPr>
              <w:t>100%</w:t>
            </w:r>
          </w:p>
        </w:tc>
        <w:tc>
          <w:tcPr>
            <w:tcW w:type="dxa" w:w="1234"/>
          </w:tcPr>
          <w:p>
            <w:r/>
            <w:r>
              <w:rPr>
                <w:b w:val="0"/>
                <w:sz w:val="18"/>
              </w:rPr>
              <w:t>Skeleton usually clean; the bundled YOLOX-tiny detector picks the bystander in a minority of frames.</w:t>
            </w:r>
          </w:p>
        </w:tc>
        <w:tc>
          <w:tcPr>
            <w:tcW w:type="dxa" w:w="1234"/>
          </w:tcPr>
          <w:p>
            <w:r/>
            <w:r>
              <w:rPr>
                <w:b w:val="0"/>
                <w:sz w:val="18"/>
              </w:rPr>
              <w:t>no</w:t>
            </w:r>
          </w:p>
        </w:tc>
      </w:tr>
      <w:tr>
        <w:tc>
          <w:tcPr>
            <w:tcW w:type="dxa" w:w="1234"/>
          </w:tcPr>
          <w:p>
            <w:r/>
            <w:r>
              <w:rPr>
                <w:b w:val="0"/>
                <w:sz w:val="18"/>
              </w:rPr>
              <w:t>RTMPose-m (rtmlib)</w:t>
            </w:r>
          </w:p>
        </w:tc>
        <w:tc>
          <w:tcPr>
            <w:tcW w:type="dxa" w:w="1234"/>
          </w:tcPr>
          <w:p>
            <w:r/>
            <w:r>
              <w:rPr>
                <w:b w:val="0"/>
                <w:sz w:val="18"/>
              </w:rPr>
              <w:t>611</w:t>
            </w:r>
          </w:p>
        </w:tc>
        <w:tc>
          <w:tcPr>
            <w:tcW w:type="dxa" w:w="1234"/>
          </w:tcPr>
          <w:p>
            <w:r/>
            <w:r>
              <w:rPr>
                <w:b w:val="0"/>
                <w:sz w:val="18"/>
              </w:rPr>
              <w:t>356</w:t>
            </w:r>
          </w:p>
        </w:tc>
        <w:tc>
          <w:tcPr>
            <w:tcW w:type="dxa" w:w="1234"/>
          </w:tcPr>
          <w:p>
            <w:r/>
            <w:r>
              <w:rPr>
                <w:b w:val="0"/>
                <w:sz w:val="18"/>
              </w:rPr>
              <w:t>83</w:t>
            </w:r>
          </w:p>
        </w:tc>
        <w:tc>
          <w:tcPr>
            <w:tcW w:type="dxa" w:w="1234"/>
          </w:tcPr>
          <w:p>
            <w:r/>
            <w:r>
              <w:rPr>
                <w:b w:val="0"/>
                <w:sz w:val="18"/>
              </w:rPr>
              <w:t>100%</w:t>
            </w:r>
          </w:p>
        </w:tc>
        <w:tc>
          <w:tcPr>
            <w:tcW w:type="dxa" w:w="1234"/>
          </w:tcPr>
          <w:p>
            <w:r/>
            <w:r>
              <w:rPr>
                <w:b w:val="0"/>
                <w:sz w:val="18"/>
              </w:rPr>
              <w:t>Best skeleton of the lot — clean through the whole deep crouch, no flyaways. Costs: 356 ms/frame on CPU, and the YOLOX-m detector can still grab a bystander.</w:t>
            </w:r>
          </w:p>
        </w:tc>
        <w:tc>
          <w:tcPr>
            <w:tcW w:type="dxa" w:w="1234"/>
          </w:tcPr>
          <w:p>
            <w:r/>
            <w:r>
              <w:rPr>
                <w:b w:val="0"/>
                <w:sz w:val="18"/>
              </w:rPr>
              <w:t>no</w:t>
            </w:r>
          </w:p>
        </w:tc>
      </w:tr>
      <w:tr>
        <w:tc>
          <w:tcPr>
            <w:tcW w:type="dxa" w:w="1234"/>
          </w:tcPr>
          <w:p>
            <w:r/>
            <w:r>
              <w:rPr>
                <w:b w:val="0"/>
                <w:sz w:val="18"/>
              </w:rPr>
              <w:t>MediaPipe Tasks — full</w:t>
            </w:r>
          </w:p>
        </w:tc>
        <w:tc>
          <w:tcPr>
            <w:tcW w:type="dxa" w:w="1234"/>
          </w:tcPr>
          <w:p>
            <w:r/>
            <w:r>
              <w:rPr>
                <w:b w:val="0"/>
                <w:sz w:val="18"/>
              </w:rPr>
              <w:t>0 (CPU)</w:t>
            </w:r>
          </w:p>
        </w:tc>
        <w:tc>
          <w:tcPr>
            <w:tcW w:type="dxa" w:w="1234"/>
          </w:tcPr>
          <w:p>
            <w:r/>
            <w:r>
              <w:rPr>
                <w:b w:val="0"/>
                <w:sz w:val="18"/>
              </w:rPr>
              <w:t>37</w:t>
            </w:r>
          </w:p>
        </w:tc>
        <w:tc>
          <w:tcPr>
            <w:tcW w:type="dxa" w:w="1234"/>
          </w:tcPr>
          <w:p>
            <w:r/>
            <w:r>
              <w:rPr>
                <w:b w:val="0"/>
                <w:sz w:val="18"/>
              </w:rPr>
              <w:t>36 (CPU)</w:t>
            </w:r>
          </w:p>
        </w:tc>
        <w:tc>
          <w:tcPr>
            <w:tcW w:type="dxa" w:w="1234"/>
          </w:tcPr>
          <w:p>
            <w:r/>
            <w:r>
              <w:rPr>
                <w:b w:val="0"/>
                <w:sz w:val="18"/>
              </w:rPr>
              <w:t>100%</w:t>
            </w:r>
          </w:p>
        </w:tc>
        <w:tc>
          <w:tcPr>
            <w:tcW w:type="dxa" w:w="1234"/>
          </w:tcPr>
          <w:p>
            <w:r/>
            <w:r>
              <w:rPr>
                <w:b w:val="0"/>
                <w:sz w:val="18"/>
              </w:rPr>
              <w:t>Marginally steadier than lite on the occluded floor frames; ~1.5x slower.</w:t>
            </w:r>
          </w:p>
        </w:tc>
        <w:tc>
          <w:tcPr>
            <w:tcW w:type="dxa" w:w="1234"/>
          </w:tcPr>
          <w:p>
            <w:r/>
            <w:r>
              <w:rPr>
                <w:b w:val="0"/>
                <w:sz w:val="18"/>
              </w:rPr>
              <w:t>no</w:t>
            </w:r>
          </w:p>
        </w:tc>
      </w:tr>
      <w:tr>
        <w:tc>
          <w:tcPr>
            <w:tcW w:type="dxa" w:w="1234"/>
          </w:tcPr>
          <w:p>
            <w:r/>
            <w:r>
              <w:rPr>
                <w:b w:val="0"/>
                <w:sz w:val="18"/>
              </w:rPr>
              <w:t>MediaPipe Tasks — heavy</w:t>
            </w:r>
          </w:p>
        </w:tc>
        <w:tc>
          <w:tcPr>
            <w:tcW w:type="dxa" w:w="1234"/>
          </w:tcPr>
          <w:p>
            <w:r/>
            <w:r>
              <w:rPr>
                <w:b w:val="0"/>
                <w:sz w:val="18"/>
              </w:rPr>
              <w:t>0 (CPU)</w:t>
            </w:r>
          </w:p>
        </w:tc>
        <w:tc>
          <w:tcPr>
            <w:tcW w:type="dxa" w:w="1234"/>
          </w:tcPr>
          <w:p>
            <w:r/>
            <w:r>
              <w:rPr>
                <w:b w:val="0"/>
                <w:sz w:val="18"/>
              </w:rPr>
              <w:t>109</w:t>
            </w:r>
          </w:p>
        </w:tc>
        <w:tc>
          <w:tcPr>
            <w:tcW w:type="dxa" w:w="1234"/>
          </w:tcPr>
          <w:p>
            <w:r/>
            <w:r>
              <w:rPr>
                <w:b w:val="0"/>
                <w:sz w:val="18"/>
              </w:rPr>
              <w:t>108 (CPU)</w:t>
            </w:r>
          </w:p>
        </w:tc>
        <w:tc>
          <w:tcPr>
            <w:tcW w:type="dxa" w:w="1234"/>
          </w:tcPr>
          <w:p>
            <w:r/>
            <w:r>
              <w:rPr>
                <w:b w:val="0"/>
                <w:sz w:val="18"/>
              </w:rPr>
              <w:t>100%</w:t>
            </w:r>
          </w:p>
        </w:tc>
        <w:tc>
          <w:tcPr>
            <w:tcW w:type="dxa" w:w="1234"/>
          </w:tcPr>
          <w:p>
            <w:r/>
            <w:r>
              <w:rPr>
                <w:b w:val="0"/>
                <w:sz w:val="18"/>
              </w:rPr>
              <w:t>Best MediaPipe skeleton, but 108 ms/frame on CPU — no faster than YOLO11n and much slower than lite.</w:t>
            </w:r>
          </w:p>
        </w:tc>
        <w:tc>
          <w:tcPr>
            <w:tcW w:type="dxa" w:w="1234"/>
          </w:tcPr>
          <w:p>
            <w:r/>
            <w:r>
              <w:rPr>
                <w:b w:val="0"/>
                <w:sz w:val="18"/>
              </w:rPr>
              <w:t>no</w:t>
            </w:r>
          </w:p>
        </w:tc>
      </w:tr>
    </w:tbl>
    <w:p>
      <w:r>
        <w:rPr>
          <w:sz w:val="18"/>
        </w:rPr>
        <w:t>CPU/GPU ms are per frame on squat_01, this machine (RTX 3050, proxy for the Acer). VRAM is the CUDA figure for the GPU-capable backends; MediaPipe is 0 on CPU and small-but-unmeasured on the Linux GL delegate. 'Detect' = frames with a person found, averaged over the three posture clips.</w:t>
      </w:r>
    </w:p>
    <w:p>
      <w:pPr>
        <w:pStyle w:val="Heading2"/>
      </w:pPr>
      <w:r>
        <w:t>Speed vs keypoint quality — the Pareto view</w:t>
      </w:r>
    </w:p>
    <w:p>
      <w:r>
        <w:rPr>
          <w:sz w:val="18"/>
        </w:rPr>
        <w:t>Paper-style scatter of the whole field: x = per-frame latency (log scale, lower is better), y = keypoint-quality score digitised from the montage review in section 5 (higher is better), bubble area = VRAM, marker shape = the device each backbone is plotted on (MediaPipe on CPU, YOLO/RTMPose on their native CUDA path). Points on the green dashed line are Pareto-optimal. MediaPipe Tasks-lite sits top-left with a zero-VRAM bubble: as fast as the quickest CUDA option (YOLO11s, 21 ms) but with clean single-person keypoints and no GPU cost. Everything else is slower, lower-quality, or carries hundreds of MB of VRAM.</w:t>
      </w:r>
    </w:p>
    <w:p>
      <w:r>
        <w:drawing>
          <wp:inline xmlns:a="http://schemas.openxmlformats.org/drawingml/2006/main" xmlns:pic="http://schemas.openxmlformats.org/drawingml/2006/picture">
            <wp:extent cx="5669280" cy="4033553"/>
            <wp:docPr id="1" name="Picture 1"/>
            <wp:cNvGraphicFramePr>
              <a:graphicFrameLocks noChangeAspect="1"/>
            </wp:cNvGraphicFramePr>
            <a:graphic>
              <a:graphicData uri="http://schemas.openxmlformats.org/drawingml/2006/picture">
                <pic:pic>
                  <pic:nvPicPr>
                    <pic:cNvPr id="0" name="backbone_scatter.png"/>
                    <pic:cNvPicPr/>
                  </pic:nvPicPr>
                  <pic:blipFill>
                    <a:blip r:embed="rId9"/>
                    <a:stretch>
                      <a:fillRect/>
                    </a:stretch>
                  </pic:blipFill>
                  <pic:spPr>
                    <a:xfrm>
                      <a:off x="0" y="0"/>
                      <a:ext cx="5669280" cy="4033553"/>
                    </a:xfrm>
                    <a:prstGeom prst="rect"/>
                  </pic:spPr>
                </pic:pic>
              </a:graphicData>
            </a:graphic>
          </wp:inline>
        </w:drawing>
      </w:r>
    </w:p>
    <w:p>
      <w:pPr>
        <w:pStyle w:val="Heading1"/>
      </w:pPr>
      <w:r>
        <w:t>1. Test setup</w:t>
      </w:r>
    </w:p>
    <w:p>
      <w:r>
        <w:t>Host: Windows-10-10.0.26200-SP0, Python 3.11.15. GPU: NVIDIA GeForce RTX 3050 Laptop GPU (4096.0 MB). Latency is measured on this machine and is only a proxy for the Acer/Ubuntu deploy laptop; treat the ranking and the VRAM figures as the durable result.</w:t>
      </w:r>
    </w:p>
    <w:p>
      <w:r>
        <w:t>Hard-case clips (from data/clips/, subject at ~2–4 m): posture — laying_01, squat_01, sit_02; hands — rock_01, ok_01, i_love_you_01, two_finger_01. For each backbone we record per-frame latency (mean / p90 / FPS), the detection rate, peak VRAM, and an 8-frame annotated montage for visual keypoint-quality review.</w:t>
      </w:r>
    </w:p>
    <w:p>
      <w:r>
        <w:t>MediaPipe is tested two ways: the legacy Solutions API (model_complexity=1, what backbone/pose.py currently uses) and the current Tasks API (pose_landmarker lite / full / heavy). Only the Tasks API has a GPU delegate, and only on Linux.</w:t>
      </w:r>
    </w:p>
    <w:p>
      <w:pPr>
        <w:pStyle w:val="Heading1"/>
      </w:pPr>
      <w:r>
        <w:t>2. Body-pose latency &amp; VRAM — CPU</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Backbone</w:t>
            </w:r>
          </w:p>
        </w:tc>
        <w:tc>
          <w:tcPr>
            <w:tcW w:type="dxa" w:w="1080"/>
          </w:tcPr>
          <w:p>
            <w:r/>
            <w:r>
              <w:rPr>
                <w:b/>
                <w:sz w:val="18"/>
              </w:rPr>
              <w:t>Ran on</w:t>
            </w:r>
          </w:p>
        </w:tc>
        <w:tc>
          <w:tcPr>
            <w:tcW w:type="dxa" w:w="1080"/>
          </w:tcPr>
          <w:p>
            <w:r/>
            <w:r>
              <w:rPr>
                <w:b/>
                <w:sz w:val="18"/>
              </w:rPr>
              <w:t>squat ms/f</w:t>
            </w:r>
          </w:p>
        </w:tc>
        <w:tc>
          <w:tcPr>
            <w:tcW w:type="dxa" w:w="1080"/>
          </w:tcPr>
          <w:p>
            <w:r/>
            <w:r>
              <w:rPr>
                <w:b/>
                <w:sz w:val="18"/>
              </w:rPr>
              <w:t>p90 ms</w:t>
            </w:r>
          </w:p>
        </w:tc>
        <w:tc>
          <w:tcPr>
            <w:tcW w:type="dxa" w:w="1080"/>
          </w:tcPr>
          <w:p>
            <w:r/>
            <w:r>
              <w:rPr>
                <w:b/>
                <w:sz w:val="18"/>
              </w:rPr>
              <w:t>FPS</w:t>
            </w:r>
          </w:p>
        </w:tc>
        <w:tc>
          <w:tcPr>
            <w:tcW w:type="dxa" w:w="1080"/>
          </w:tcPr>
          <w:p>
            <w:r/>
            <w:r>
              <w:rPr>
                <w:b/>
                <w:sz w:val="18"/>
              </w:rPr>
              <w:t>laying ms/f</w:t>
            </w:r>
          </w:p>
        </w:tc>
        <w:tc>
          <w:tcPr>
            <w:tcW w:type="dxa" w:w="1080"/>
          </w:tcPr>
          <w:p>
            <w:r/>
            <w:r>
              <w:rPr>
                <w:b/>
                <w:sz w:val="18"/>
              </w:rPr>
              <w:t>sit ms/f</w:t>
            </w:r>
          </w:p>
        </w:tc>
        <w:tc>
          <w:tcPr>
            <w:tcW w:type="dxa" w:w="1080"/>
          </w:tcPr>
          <w:p>
            <w:r/>
            <w:r>
              <w:rPr>
                <w:b/>
                <w:sz w:val="18"/>
              </w:rPr>
              <w:t>VRAM MB</w:t>
            </w:r>
          </w:p>
        </w:tc>
      </w:tr>
      <w:tr>
        <w:tc>
          <w:tcPr>
            <w:tcW w:type="dxa" w:w="1080"/>
          </w:tcPr>
          <w:p>
            <w:r/>
            <w:r>
              <w:rPr>
                <w:b w:val="0"/>
                <w:sz w:val="18"/>
              </w:rPr>
              <w:t>MediaPipe Pose (Solutions API)</w:t>
            </w:r>
          </w:p>
        </w:tc>
        <w:tc>
          <w:tcPr>
            <w:tcW w:type="dxa" w:w="1080"/>
          </w:tcPr>
          <w:p>
            <w:r/>
            <w:r>
              <w:rPr>
                <w:b w:val="0"/>
                <w:sz w:val="18"/>
              </w:rPr>
              <w:t>cpu</w:t>
            </w:r>
          </w:p>
        </w:tc>
        <w:tc>
          <w:tcPr>
            <w:tcW w:type="dxa" w:w="1080"/>
          </w:tcPr>
          <w:p>
            <w:r/>
            <w:r>
              <w:rPr>
                <w:b w:val="0"/>
                <w:sz w:val="18"/>
              </w:rPr>
              <w:t>37.9</w:t>
            </w:r>
          </w:p>
        </w:tc>
        <w:tc>
          <w:tcPr>
            <w:tcW w:type="dxa" w:w="1080"/>
          </w:tcPr>
          <w:p>
            <w:r/>
            <w:r>
              <w:rPr>
                <w:b w:val="0"/>
                <w:sz w:val="18"/>
              </w:rPr>
              <w:t>45.6</w:t>
            </w:r>
          </w:p>
        </w:tc>
        <w:tc>
          <w:tcPr>
            <w:tcW w:type="dxa" w:w="1080"/>
          </w:tcPr>
          <w:p>
            <w:r/>
            <w:r>
              <w:rPr>
                <w:b w:val="0"/>
                <w:sz w:val="18"/>
              </w:rPr>
              <w:t>26.4</w:t>
            </w:r>
          </w:p>
        </w:tc>
        <w:tc>
          <w:tcPr>
            <w:tcW w:type="dxa" w:w="1080"/>
          </w:tcPr>
          <w:p>
            <w:r/>
            <w:r>
              <w:rPr>
                <w:b w:val="0"/>
                <w:sz w:val="18"/>
              </w:rPr>
              <w:t>41.1</w:t>
            </w:r>
          </w:p>
        </w:tc>
        <w:tc>
          <w:tcPr>
            <w:tcW w:type="dxa" w:w="1080"/>
          </w:tcPr>
          <w:p>
            <w:r/>
            <w:r>
              <w:rPr>
                <w:b w:val="0"/>
                <w:sz w:val="18"/>
              </w:rPr>
              <w:t>43.7</w:t>
            </w:r>
          </w:p>
        </w:tc>
        <w:tc>
          <w:tcPr>
            <w:tcW w:type="dxa" w:w="1080"/>
          </w:tcPr>
          <w:p>
            <w:r/>
            <w:r>
              <w:rPr>
                <w:b w:val="0"/>
                <w:sz w:val="18"/>
              </w:rPr>
              <w:t>0</w:t>
            </w:r>
          </w:p>
        </w:tc>
      </w:tr>
      <w:tr>
        <w:tc>
          <w:tcPr>
            <w:tcW w:type="dxa" w:w="1080"/>
          </w:tcPr>
          <w:p>
            <w:r/>
            <w:r>
              <w:rPr>
                <w:b w:val="0"/>
                <w:sz w:val="18"/>
              </w:rPr>
              <w:t>YOLO11n-pose</w:t>
            </w:r>
          </w:p>
        </w:tc>
        <w:tc>
          <w:tcPr>
            <w:tcW w:type="dxa" w:w="1080"/>
          </w:tcPr>
          <w:p>
            <w:r/>
            <w:r>
              <w:rPr>
                <w:b w:val="0"/>
                <w:sz w:val="18"/>
              </w:rPr>
              <w:t>cpu</w:t>
            </w:r>
          </w:p>
        </w:tc>
        <w:tc>
          <w:tcPr>
            <w:tcW w:type="dxa" w:w="1080"/>
          </w:tcPr>
          <w:p>
            <w:r/>
            <w:r>
              <w:rPr>
                <w:b w:val="0"/>
                <w:sz w:val="18"/>
              </w:rPr>
              <w:t>118.8</w:t>
            </w:r>
          </w:p>
        </w:tc>
        <w:tc>
          <w:tcPr>
            <w:tcW w:type="dxa" w:w="1080"/>
          </w:tcPr>
          <w:p>
            <w:r/>
            <w:r>
              <w:rPr>
                <w:b w:val="0"/>
                <w:sz w:val="18"/>
              </w:rPr>
              <w:t>132.0</w:t>
            </w:r>
          </w:p>
        </w:tc>
        <w:tc>
          <w:tcPr>
            <w:tcW w:type="dxa" w:w="1080"/>
          </w:tcPr>
          <w:p>
            <w:r/>
            <w:r>
              <w:rPr>
                <w:b w:val="0"/>
                <w:sz w:val="18"/>
              </w:rPr>
              <w:t>8.4</w:t>
            </w:r>
          </w:p>
        </w:tc>
        <w:tc>
          <w:tcPr>
            <w:tcW w:type="dxa" w:w="1080"/>
          </w:tcPr>
          <w:p>
            <w:r/>
            <w:r>
              <w:rPr>
                <w:b w:val="0"/>
                <w:sz w:val="18"/>
              </w:rPr>
              <w:t>136.8</w:t>
            </w:r>
          </w:p>
        </w:tc>
        <w:tc>
          <w:tcPr>
            <w:tcW w:type="dxa" w:w="1080"/>
          </w:tcPr>
          <w:p>
            <w:r/>
            <w:r>
              <w:rPr>
                <w:b w:val="0"/>
                <w:sz w:val="18"/>
              </w:rPr>
              <w:t>128.5</w:t>
            </w:r>
          </w:p>
        </w:tc>
        <w:tc>
          <w:tcPr>
            <w:tcW w:type="dxa" w:w="1080"/>
          </w:tcPr>
          <w:p>
            <w:r/>
            <w:r>
              <w:rPr>
                <w:b w:val="0"/>
                <w:sz w:val="18"/>
              </w:rPr>
              <w:t>0</w:t>
            </w:r>
          </w:p>
        </w:tc>
      </w:tr>
      <w:tr>
        <w:tc>
          <w:tcPr>
            <w:tcW w:type="dxa" w:w="1080"/>
          </w:tcPr>
          <w:p>
            <w:r/>
            <w:r>
              <w:rPr>
                <w:b w:val="0"/>
                <w:sz w:val="18"/>
              </w:rPr>
              <w:t>YOLO11s-pose</w:t>
            </w:r>
          </w:p>
        </w:tc>
        <w:tc>
          <w:tcPr>
            <w:tcW w:type="dxa" w:w="1080"/>
          </w:tcPr>
          <w:p>
            <w:r/>
            <w:r>
              <w:rPr>
                <w:b w:val="0"/>
                <w:sz w:val="18"/>
              </w:rPr>
              <w:t>cpu</w:t>
            </w:r>
          </w:p>
        </w:tc>
        <w:tc>
          <w:tcPr>
            <w:tcW w:type="dxa" w:w="1080"/>
          </w:tcPr>
          <w:p>
            <w:r/>
            <w:r>
              <w:rPr>
                <w:b w:val="0"/>
                <w:sz w:val="18"/>
              </w:rPr>
              <w:t>197.9</w:t>
            </w:r>
          </w:p>
        </w:tc>
        <w:tc>
          <w:tcPr>
            <w:tcW w:type="dxa" w:w="1080"/>
          </w:tcPr>
          <w:p>
            <w:r/>
            <w:r>
              <w:rPr>
                <w:b w:val="0"/>
                <w:sz w:val="18"/>
              </w:rPr>
              <w:t>223.1</w:t>
            </w:r>
          </w:p>
        </w:tc>
        <w:tc>
          <w:tcPr>
            <w:tcW w:type="dxa" w:w="1080"/>
          </w:tcPr>
          <w:p>
            <w:r/>
            <w:r>
              <w:rPr>
                <w:b w:val="0"/>
                <w:sz w:val="18"/>
              </w:rPr>
              <w:t>5.1</w:t>
            </w:r>
          </w:p>
        </w:tc>
        <w:tc>
          <w:tcPr>
            <w:tcW w:type="dxa" w:w="1080"/>
          </w:tcPr>
          <w:p>
            <w:r/>
            <w:r>
              <w:rPr>
                <w:b w:val="0"/>
                <w:sz w:val="18"/>
              </w:rPr>
              <w:t>199.2</w:t>
            </w:r>
          </w:p>
        </w:tc>
        <w:tc>
          <w:tcPr>
            <w:tcW w:type="dxa" w:w="1080"/>
          </w:tcPr>
          <w:p>
            <w:r/>
            <w:r>
              <w:rPr>
                <w:b w:val="0"/>
                <w:sz w:val="18"/>
              </w:rPr>
              <w:t>177.5</w:t>
            </w:r>
          </w:p>
        </w:tc>
        <w:tc>
          <w:tcPr>
            <w:tcW w:type="dxa" w:w="1080"/>
          </w:tcPr>
          <w:p>
            <w:r/>
            <w:r>
              <w:rPr>
                <w:b w:val="0"/>
                <w:sz w:val="18"/>
              </w:rPr>
              <w:t>0</w:t>
            </w:r>
          </w:p>
        </w:tc>
      </w:tr>
      <w:tr>
        <w:tc>
          <w:tcPr>
            <w:tcW w:type="dxa" w:w="1080"/>
          </w:tcPr>
          <w:p>
            <w:r/>
            <w:r>
              <w:rPr>
                <w:b w:val="0"/>
                <w:sz w:val="18"/>
              </w:rPr>
              <w:t>RTMPose-t (rtmlib)</w:t>
            </w:r>
          </w:p>
        </w:tc>
        <w:tc>
          <w:tcPr>
            <w:tcW w:type="dxa" w:w="1080"/>
          </w:tcPr>
          <w:p>
            <w:r/>
            <w:r>
              <w:rPr>
                <w:b w:val="0"/>
                <w:sz w:val="18"/>
              </w:rPr>
              <w:t>cpu</w:t>
            </w:r>
          </w:p>
        </w:tc>
        <w:tc>
          <w:tcPr>
            <w:tcW w:type="dxa" w:w="1080"/>
          </w:tcPr>
          <w:p>
            <w:r/>
            <w:r>
              <w:rPr>
                <w:b w:val="0"/>
                <w:sz w:val="18"/>
              </w:rPr>
              <w:t>166.5</w:t>
            </w:r>
          </w:p>
        </w:tc>
        <w:tc>
          <w:tcPr>
            <w:tcW w:type="dxa" w:w="1080"/>
          </w:tcPr>
          <w:p>
            <w:r/>
            <w:r>
              <w:rPr>
                <w:b w:val="0"/>
                <w:sz w:val="18"/>
              </w:rPr>
              <w:t>199.7</w:t>
            </w:r>
          </w:p>
        </w:tc>
        <w:tc>
          <w:tcPr>
            <w:tcW w:type="dxa" w:w="1080"/>
          </w:tcPr>
          <w:p>
            <w:r/>
            <w:r>
              <w:rPr>
                <w:b w:val="0"/>
                <w:sz w:val="18"/>
              </w:rPr>
              <w:t>6.0</w:t>
            </w:r>
          </w:p>
        </w:tc>
        <w:tc>
          <w:tcPr>
            <w:tcW w:type="dxa" w:w="1080"/>
          </w:tcPr>
          <w:p>
            <w:r/>
            <w:r>
              <w:rPr>
                <w:b w:val="0"/>
                <w:sz w:val="18"/>
              </w:rPr>
              <w:t>154.0</w:t>
            </w:r>
          </w:p>
        </w:tc>
        <w:tc>
          <w:tcPr>
            <w:tcW w:type="dxa" w:w="1080"/>
          </w:tcPr>
          <w:p>
            <w:r/>
            <w:r>
              <w:rPr>
                <w:b w:val="0"/>
                <w:sz w:val="18"/>
              </w:rPr>
              <w:t>156.9</w:t>
            </w:r>
          </w:p>
        </w:tc>
        <w:tc>
          <w:tcPr>
            <w:tcW w:type="dxa" w:w="1080"/>
          </w:tcPr>
          <w:p>
            <w:r/>
            <w:r>
              <w:rPr>
                <w:b w:val="0"/>
                <w:sz w:val="18"/>
              </w:rPr>
              <w:t>0</w:t>
            </w:r>
          </w:p>
        </w:tc>
      </w:tr>
      <w:tr>
        <w:tc>
          <w:tcPr>
            <w:tcW w:type="dxa" w:w="1080"/>
          </w:tcPr>
          <w:p>
            <w:r/>
            <w:r>
              <w:rPr>
                <w:b w:val="0"/>
                <w:sz w:val="18"/>
              </w:rPr>
              <w:t>RTMPose-m (rtmlib)</w:t>
            </w:r>
          </w:p>
        </w:tc>
        <w:tc>
          <w:tcPr>
            <w:tcW w:type="dxa" w:w="1080"/>
          </w:tcPr>
          <w:p>
            <w:r/>
            <w:r>
              <w:rPr>
                <w:b w:val="0"/>
                <w:sz w:val="18"/>
              </w:rPr>
              <w:t>cpu</w:t>
            </w:r>
          </w:p>
        </w:tc>
        <w:tc>
          <w:tcPr>
            <w:tcW w:type="dxa" w:w="1080"/>
          </w:tcPr>
          <w:p>
            <w:r/>
            <w:r>
              <w:rPr>
                <w:b w:val="0"/>
                <w:sz w:val="18"/>
              </w:rPr>
              <w:t>355.5</w:t>
            </w:r>
          </w:p>
        </w:tc>
        <w:tc>
          <w:tcPr>
            <w:tcW w:type="dxa" w:w="1080"/>
          </w:tcPr>
          <w:p>
            <w:r/>
            <w:r>
              <w:rPr>
                <w:b w:val="0"/>
                <w:sz w:val="18"/>
              </w:rPr>
              <w:t>405.7</w:t>
            </w:r>
          </w:p>
        </w:tc>
        <w:tc>
          <w:tcPr>
            <w:tcW w:type="dxa" w:w="1080"/>
          </w:tcPr>
          <w:p>
            <w:r/>
            <w:r>
              <w:rPr>
                <w:b w:val="0"/>
                <w:sz w:val="18"/>
              </w:rPr>
              <w:t>2.8</w:t>
            </w:r>
          </w:p>
        </w:tc>
        <w:tc>
          <w:tcPr>
            <w:tcW w:type="dxa" w:w="1080"/>
          </w:tcPr>
          <w:p>
            <w:r/>
            <w:r>
              <w:rPr>
                <w:b w:val="0"/>
                <w:sz w:val="18"/>
              </w:rPr>
              <w:t>365.4</w:t>
            </w:r>
          </w:p>
        </w:tc>
        <w:tc>
          <w:tcPr>
            <w:tcW w:type="dxa" w:w="1080"/>
          </w:tcPr>
          <w:p>
            <w:r/>
            <w:r>
              <w:rPr>
                <w:b w:val="0"/>
                <w:sz w:val="18"/>
              </w:rPr>
              <w:t>361.9</w:t>
            </w:r>
          </w:p>
        </w:tc>
        <w:tc>
          <w:tcPr>
            <w:tcW w:type="dxa" w:w="1080"/>
          </w:tcPr>
          <w:p>
            <w:r/>
            <w:r>
              <w:rPr>
                <w:b w:val="0"/>
                <w:sz w:val="18"/>
              </w:rPr>
              <w:t>0</w:t>
            </w:r>
          </w:p>
        </w:tc>
      </w:tr>
      <w:tr>
        <w:tc>
          <w:tcPr>
            <w:tcW w:type="dxa" w:w="1080"/>
          </w:tcPr>
          <w:p>
            <w:r/>
            <w:r>
              <w:rPr>
                <w:b w:val="0"/>
                <w:sz w:val="18"/>
              </w:rPr>
              <w:t>MediaPipe Tasks — lite</w:t>
            </w:r>
          </w:p>
        </w:tc>
        <w:tc>
          <w:tcPr>
            <w:tcW w:type="dxa" w:w="1080"/>
          </w:tcPr>
          <w:p>
            <w:r/>
            <w:r>
              <w:rPr>
                <w:b w:val="0"/>
                <w:sz w:val="18"/>
              </w:rPr>
              <w:t>cpu</w:t>
            </w:r>
          </w:p>
        </w:tc>
        <w:tc>
          <w:tcPr>
            <w:tcW w:type="dxa" w:w="1080"/>
          </w:tcPr>
          <w:p>
            <w:r/>
            <w:r>
              <w:rPr>
                <w:b w:val="0"/>
                <w:sz w:val="18"/>
              </w:rPr>
              <w:t>24.8</w:t>
            </w:r>
          </w:p>
        </w:tc>
        <w:tc>
          <w:tcPr>
            <w:tcW w:type="dxa" w:w="1080"/>
          </w:tcPr>
          <w:p>
            <w:r/>
            <w:r>
              <w:rPr>
                <w:b w:val="0"/>
                <w:sz w:val="18"/>
              </w:rPr>
              <w:t>28.0</w:t>
            </w:r>
          </w:p>
        </w:tc>
        <w:tc>
          <w:tcPr>
            <w:tcW w:type="dxa" w:w="1080"/>
          </w:tcPr>
          <w:p>
            <w:r/>
            <w:r>
              <w:rPr>
                <w:b w:val="0"/>
                <w:sz w:val="18"/>
              </w:rPr>
              <w:t>40.3</w:t>
            </w:r>
          </w:p>
        </w:tc>
        <w:tc>
          <w:tcPr>
            <w:tcW w:type="dxa" w:w="1080"/>
          </w:tcPr>
          <w:p>
            <w:r/>
            <w:r>
              <w:rPr>
                <w:b w:val="0"/>
                <w:sz w:val="18"/>
              </w:rPr>
              <w:t>26.8</w:t>
            </w:r>
          </w:p>
        </w:tc>
        <w:tc>
          <w:tcPr>
            <w:tcW w:type="dxa" w:w="1080"/>
          </w:tcPr>
          <w:p>
            <w:r/>
            <w:r>
              <w:rPr>
                <w:b w:val="0"/>
                <w:sz w:val="18"/>
              </w:rPr>
              <w:t>26.0</w:t>
            </w:r>
          </w:p>
        </w:tc>
        <w:tc>
          <w:tcPr>
            <w:tcW w:type="dxa" w:w="1080"/>
          </w:tcPr>
          <w:p>
            <w:r/>
            <w:r>
              <w:rPr>
                <w:b w:val="0"/>
                <w:sz w:val="18"/>
              </w:rPr>
              <w:t>0</w:t>
            </w:r>
          </w:p>
        </w:tc>
      </w:tr>
      <w:tr>
        <w:tc>
          <w:tcPr>
            <w:tcW w:type="dxa" w:w="1080"/>
          </w:tcPr>
          <w:p>
            <w:r/>
            <w:r>
              <w:rPr>
                <w:b w:val="0"/>
                <w:sz w:val="18"/>
              </w:rPr>
              <w:t>MediaPipe Tasks — full</w:t>
            </w:r>
          </w:p>
        </w:tc>
        <w:tc>
          <w:tcPr>
            <w:tcW w:type="dxa" w:w="1080"/>
          </w:tcPr>
          <w:p>
            <w:r/>
            <w:r>
              <w:rPr>
                <w:b w:val="0"/>
                <w:sz w:val="18"/>
              </w:rPr>
              <w:t>cpu</w:t>
            </w:r>
          </w:p>
        </w:tc>
        <w:tc>
          <w:tcPr>
            <w:tcW w:type="dxa" w:w="1080"/>
          </w:tcPr>
          <w:p>
            <w:r/>
            <w:r>
              <w:rPr>
                <w:b w:val="0"/>
                <w:sz w:val="18"/>
              </w:rPr>
              <w:t>36.9</w:t>
            </w:r>
          </w:p>
        </w:tc>
        <w:tc>
          <w:tcPr>
            <w:tcW w:type="dxa" w:w="1080"/>
          </w:tcPr>
          <w:p>
            <w:r/>
            <w:r>
              <w:rPr>
                <w:b w:val="0"/>
                <w:sz w:val="18"/>
              </w:rPr>
              <w:t>41.1</w:t>
            </w:r>
          </w:p>
        </w:tc>
        <w:tc>
          <w:tcPr>
            <w:tcW w:type="dxa" w:w="1080"/>
          </w:tcPr>
          <w:p>
            <w:r/>
            <w:r>
              <w:rPr>
                <w:b w:val="0"/>
                <w:sz w:val="18"/>
              </w:rPr>
              <w:t>27.1</w:t>
            </w:r>
          </w:p>
        </w:tc>
        <w:tc>
          <w:tcPr>
            <w:tcW w:type="dxa" w:w="1080"/>
          </w:tcPr>
          <w:p>
            <w:r/>
            <w:r>
              <w:rPr>
                <w:b w:val="0"/>
                <w:sz w:val="18"/>
              </w:rPr>
              <w:t>36.6</w:t>
            </w:r>
          </w:p>
        </w:tc>
        <w:tc>
          <w:tcPr>
            <w:tcW w:type="dxa" w:w="1080"/>
          </w:tcPr>
          <w:p>
            <w:r/>
            <w:r>
              <w:rPr>
                <w:b w:val="0"/>
                <w:sz w:val="18"/>
              </w:rPr>
              <w:t>35.0</w:t>
            </w:r>
          </w:p>
        </w:tc>
        <w:tc>
          <w:tcPr>
            <w:tcW w:type="dxa" w:w="1080"/>
          </w:tcPr>
          <w:p>
            <w:r/>
            <w:r>
              <w:rPr>
                <w:b w:val="0"/>
                <w:sz w:val="18"/>
              </w:rPr>
              <w:t>0</w:t>
            </w:r>
          </w:p>
        </w:tc>
      </w:tr>
      <w:tr>
        <w:tc>
          <w:tcPr>
            <w:tcW w:type="dxa" w:w="1080"/>
          </w:tcPr>
          <w:p>
            <w:r/>
            <w:r>
              <w:rPr>
                <w:b w:val="0"/>
                <w:sz w:val="18"/>
              </w:rPr>
              <w:t>MediaPipe Tasks — heavy</w:t>
            </w:r>
          </w:p>
        </w:tc>
        <w:tc>
          <w:tcPr>
            <w:tcW w:type="dxa" w:w="1080"/>
          </w:tcPr>
          <w:p>
            <w:r/>
            <w:r>
              <w:rPr>
                <w:b w:val="0"/>
                <w:sz w:val="18"/>
              </w:rPr>
              <w:t>cpu</w:t>
            </w:r>
          </w:p>
        </w:tc>
        <w:tc>
          <w:tcPr>
            <w:tcW w:type="dxa" w:w="1080"/>
          </w:tcPr>
          <w:p>
            <w:r/>
            <w:r>
              <w:rPr>
                <w:b w:val="0"/>
                <w:sz w:val="18"/>
              </w:rPr>
              <w:t>108.7</w:t>
            </w:r>
          </w:p>
        </w:tc>
        <w:tc>
          <w:tcPr>
            <w:tcW w:type="dxa" w:w="1080"/>
          </w:tcPr>
          <w:p>
            <w:r/>
            <w:r>
              <w:rPr>
                <w:b w:val="0"/>
                <w:sz w:val="18"/>
              </w:rPr>
              <w:t>118.6</w:t>
            </w:r>
          </w:p>
        </w:tc>
        <w:tc>
          <w:tcPr>
            <w:tcW w:type="dxa" w:w="1080"/>
          </w:tcPr>
          <w:p>
            <w:r/>
            <w:r>
              <w:rPr>
                <w:b w:val="0"/>
                <w:sz w:val="18"/>
              </w:rPr>
              <w:t>9.2</w:t>
            </w:r>
          </w:p>
        </w:tc>
        <w:tc>
          <w:tcPr>
            <w:tcW w:type="dxa" w:w="1080"/>
          </w:tcPr>
          <w:p>
            <w:r/>
            <w:r>
              <w:rPr>
                <w:b w:val="0"/>
                <w:sz w:val="18"/>
              </w:rPr>
              <w:t>123.9</w:t>
            </w:r>
          </w:p>
        </w:tc>
        <w:tc>
          <w:tcPr>
            <w:tcW w:type="dxa" w:w="1080"/>
          </w:tcPr>
          <w:p>
            <w:r/>
            <w:r>
              <w:rPr>
                <w:b w:val="0"/>
                <w:sz w:val="18"/>
              </w:rPr>
              <w:t>167.8</w:t>
            </w:r>
          </w:p>
        </w:tc>
        <w:tc>
          <w:tcPr>
            <w:tcW w:type="dxa" w:w="1080"/>
          </w:tcPr>
          <w:p>
            <w:r/>
            <w:r>
              <w:rPr>
                <w:b w:val="0"/>
                <w:sz w:val="18"/>
              </w:rPr>
              <w:t>0</w:t>
            </w:r>
          </w:p>
        </w:tc>
      </w:tr>
    </w:tbl>
    <w:p>
      <w:pPr>
        <w:pStyle w:val="Heading1"/>
      </w:pPr>
      <w:r>
        <w:t>3. Body-pose latency &amp; VRAM — GPU requested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Backbone</w:t>
            </w:r>
          </w:p>
        </w:tc>
        <w:tc>
          <w:tcPr>
            <w:tcW w:type="dxa" w:w="1080"/>
          </w:tcPr>
          <w:p>
            <w:r/>
            <w:r>
              <w:rPr>
                <w:b/>
                <w:sz w:val="18"/>
              </w:rPr>
              <w:t>Ran on</w:t>
            </w:r>
          </w:p>
        </w:tc>
        <w:tc>
          <w:tcPr>
            <w:tcW w:type="dxa" w:w="1080"/>
          </w:tcPr>
          <w:p>
            <w:r/>
            <w:r>
              <w:rPr>
                <w:b/>
                <w:sz w:val="18"/>
              </w:rPr>
              <w:t>squat ms/f</w:t>
            </w:r>
          </w:p>
        </w:tc>
        <w:tc>
          <w:tcPr>
            <w:tcW w:type="dxa" w:w="1080"/>
          </w:tcPr>
          <w:p>
            <w:r/>
            <w:r>
              <w:rPr>
                <w:b/>
                <w:sz w:val="18"/>
              </w:rPr>
              <w:t>p90 ms</w:t>
            </w:r>
          </w:p>
        </w:tc>
        <w:tc>
          <w:tcPr>
            <w:tcW w:type="dxa" w:w="1080"/>
          </w:tcPr>
          <w:p>
            <w:r/>
            <w:r>
              <w:rPr>
                <w:b/>
                <w:sz w:val="18"/>
              </w:rPr>
              <w:t>FPS</w:t>
            </w:r>
          </w:p>
        </w:tc>
        <w:tc>
          <w:tcPr>
            <w:tcW w:type="dxa" w:w="1080"/>
          </w:tcPr>
          <w:p>
            <w:r/>
            <w:r>
              <w:rPr>
                <w:b/>
                <w:sz w:val="18"/>
              </w:rPr>
              <w:t>laying ms/f</w:t>
            </w:r>
          </w:p>
        </w:tc>
        <w:tc>
          <w:tcPr>
            <w:tcW w:type="dxa" w:w="1080"/>
          </w:tcPr>
          <w:p>
            <w:r/>
            <w:r>
              <w:rPr>
                <w:b/>
                <w:sz w:val="18"/>
              </w:rPr>
              <w:t>sit ms/f</w:t>
            </w:r>
          </w:p>
        </w:tc>
        <w:tc>
          <w:tcPr>
            <w:tcW w:type="dxa" w:w="1080"/>
          </w:tcPr>
          <w:p>
            <w:r/>
            <w:r>
              <w:rPr>
                <w:b/>
                <w:sz w:val="18"/>
              </w:rPr>
              <w:t>VRAM MB</w:t>
            </w:r>
          </w:p>
        </w:tc>
      </w:tr>
      <w:tr>
        <w:tc>
          <w:tcPr>
            <w:tcW w:type="dxa" w:w="1080"/>
          </w:tcPr>
          <w:p>
            <w:r/>
            <w:r>
              <w:rPr>
                <w:b w:val="0"/>
                <w:sz w:val="18"/>
              </w:rPr>
              <w:t>MediaPipe Pose (Solutions API)</w:t>
            </w:r>
          </w:p>
        </w:tc>
        <w:tc>
          <w:tcPr>
            <w:tcW w:type="dxa" w:w="1080"/>
          </w:tcPr>
          <w:p>
            <w:r/>
            <w:r>
              <w:rPr>
                <w:b w:val="0"/>
                <w:sz w:val="18"/>
              </w:rPr>
              <w:t>cpu</w:t>
            </w:r>
          </w:p>
        </w:tc>
        <w:tc>
          <w:tcPr>
            <w:tcW w:type="dxa" w:w="1080"/>
          </w:tcPr>
          <w:p>
            <w:r/>
            <w:r>
              <w:rPr>
                <w:b w:val="0"/>
                <w:sz w:val="18"/>
              </w:rPr>
              <w:t>37.1</w:t>
            </w:r>
          </w:p>
        </w:tc>
        <w:tc>
          <w:tcPr>
            <w:tcW w:type="dxa" w:w="1080"/>
          </w:tcPr>
          <w:p>
            <w:r/>
            <w:r>
              <w:rPr>
                <w:b w:val="0"/>
                <w:sz w:val="18"/>
              </w:rPr>
              <w:t>44.5</w:t>
            </w:r>
          </w:p>
        </w:tc>
        <w:tc>
          <w:tcPr>
            <w:tcW w:type="dxa" w:w="1080"/>
          </w:tcPr>
          <w:p>
            <w:r/>
            <w:r>
              <w:rPr>
                <w:b w:val="0"/>
                <w:sz w:val="18"/>
              </w:rPr>
              <w:t>27.0</w:t>
            </w:r>
          </w:p>
        </w:tc>
        <w:tc>
          <w:tcPr>
            <w:tcW w:type="dxa" w:w="1080"/>
          </w:tcPr>
          <w:p>
            <w:r/>
            <w:r>
              <w:rPr>
                <w:b w:val="0"/>
                <w:sz w:val="18"/>
              </w:rPr>
              <w:t>45.5</w:t>
            </w:r>
          </w:p>
        </w:tc>
        <w:tc>
          <w:tcPr>
            <w:tcW w:type="dxa" w:w="1080"/>
          </w:tcPr>
          <w:p>
            <w:r/>
            <w:r>
              <w:rPr>
                <w:b w:val="0"/>
                <w:sz w:val="18"/>
              </w:rPr>
              <w:t>37.2</w:t>
            </w:r>
          </w:p>
        </w:tc>
        <w:tc>
          <w:tcPr>
            <w:tcW w:type="dxa" w:w="1080"/>
          </w:tcPr>
          <w:p>
            <w:r/>
            <w:r>
              <w:rPr>
                <w:b w:val="0"/>
                <w:sz w:val="18"/>
              </w:rPr>
              <w:t>0</w:t>
            </w:r>
          </w:p>
        </w:tc>
      </w:tr>
      <w:tr>
        <w:tc>
          <w:tcPr>
            <w:tcW w:type="dxa" w:w="1080"/>
          </w:tcPr>
          <w:p>
            <w:r/>
            <w:r>
              <w:rPr>
                <w:b w:val="0"/>
                <w:sz w:val="18"/>
              </w:rPr>
              <w:t>YOLO11n-pose</w:t>
            </w:r>
          </w:p>
        </w:tc>
        <w:tc>
          <w:tcPr>
            <w:tcW w:type="dxa" w:w="1080"/>
          </w:tcPr>
          <w:p>
            <w:r/>
            <w:r>
              <w:rPr>
                <w:b w:val="0"/>
                <w:sz w:val="18"/>
              </w:rPr>
              <w:t>cuda</w:t>
            </w:r>
          </w:p>
        </w:tc>
        <w:tc>
          <w:tcPr>
            <w:tcW w:type="dxa" w:w="1080"/>
          </w:tcPr>
          <w:p>
            <w:r/>
            <w:r>
              <w:rPr>
                <w:b w:val="0"/>
                <w:sz w:val="18"/>
              </w:rPr>
              <w:t>23.6</w:t>
            </w:r>
          </w:p>
        </w:tc>
        <w:tc>
          <w:tcPr>
            <w:tcW w:type="dxa" w:w="1080"/>
          </w:tcPr>
          <w:p>
            <w:r/>
            <w:r>
              <w:rPr>
                <w:b w:val="0"/>
                <w:sz w:val="18"/>
              </w:rPr>
              <w:t>29.6</w:t>
            </w:r>
          </w:p>
        </w:tc>
        <w:tc>
          <w:tcPr>
            <w:tcW w:type="dxa" w:w="1080"/>
          </w:tcPr>
          <w:p>
            <w:r/>
            <w:r>
              <w:rPr>
                <w:b w:val="0"/>
                <w:sz w:val="18"/>
              </w:rPr>
              <w:t>42.3</w:t>
            </w:r>
          </w:p>
        </w:tc>
        <w:tc>
          <w:tcPr>
            <w:tcW w:type="dxa" w:w="1080"/>
          </w:tcPr>
          <w:p>
            <w:r/>
            <w:r>
              <w:rPr>
                <w:b w:val="0"/>
                <w:sz w:val="18"/>
              </w:rPr>
              <w:t>28.5</w:t>
            </w:r>
          </w:p>
        </w:tc>
        <w:tc>
          <w:tcPr>
            <w:tcW w:type="dxa" w:w="1080"/>
          </w:tcPr>
          <w:p>
            <w:r/>
            <w:r>
              <w:rPr>
                <w:b w:val="0"/>
                <w:sz w:val="18"/>
              </w:rPr>
              <w:t>25.0</w:t>
            </w:r>
          </w:p>
        </w:tc>
        <w:tc>
          <w:tcPr>
            <w:tcW w:type="dxa" w:w="1080"/>
          </w:tcPr>
          <w:p>
            <w:r/>
            <w:r>
              <w:rPr>
                <w:b w:val="0"/>
                <w:sz w:val="18"/>
              </w:rPr>
              <w:t>70</w:t>
            </w:r>
          </w:p>
        </w:tc>
      </w:tr>
      <w:tr>
        <w:tc>
          <w:tcPr>
            <w:tcW w:type="dxa" w:w="1080"/>
          </w:tcPr>
          <w:p>
            <w:r/>
            <w:r>
              <w:rPr>
                <w:b w:val="0"/>
                <w:sz w:val="18"/>
              </w:rPr>
              <w:t>YOLO11s-pose</w:t>
            </w:r>
          </w:p>
        </w:tc>
        <w:tc>
          <w:tcPr>
            <w:tcW w:type="dxa" w:w="1080"/>
          </w:tcPr>
          <w:p>
            <w:r/>
            <w:r>
              <w:rPr>
                <w:b w:val="0"/>
                <w:sz w:val="18"/>
              </w:rPr>
              <w:t>cuda</w:t>
            </w:r>
          </w:p>
        </w:tc>
        <w:tc>
          <w:tcPr>
            <w:tcW w:type="dxa" w:w="1080"/>
          </w:tcPr>
          <w:p>
            <w:r/>
            <w:r>
              <w:rPr>
                <w:b w:val="0"/>
                <w:sz w:val="18"/>
              </w:rPr>
              <w:t>21.2</w:t>
            </w:r>
          </w:p>
        </w:tc>
        <w:tc>
          <w:tcPr>
            <w:tcW w:type="dxa" w:w="1080"/>
          </w:tcPr>
          <w:p>
            <w:r/>
            <w:r>
              <w:rPr>
                <w:b w:val="0"/>
                <w:sz w:val="18"/>
              </w:rPr>
              <w:t>25.9</w:t>
            </w:r>
          </w:p>
        </w:tc>
        <w:tc>
          <w:tcPr>
            <w:tcW w:type="dxa" w:w="1080"/>
          </w:tcPr>
          <w:p>
            <w:r/>
            <w:r>
              <w:rPr>
                <w:b w:val="0"/>
                <w:sz w:val="18"/>
              </w:rPr>
              <w:t>47.1</w:t>
            </w:r>
          </w:p>
        </w:tc>
        <w:tc>
          <w:tcPr>
            <w:tcW w:type="dxa" w:w="1080"/>
          </w:tcPr>
          <w:p>
            <w:r/>
            <w:r>
              <w:rPr>
                <w:b w:val="0"/>
                <w:sz w:val="18"/>
              </w:rPr>
              <w:t>46.3</w:t>
            </w:r>
          </w:p>
        </w:tc>
        <w:tc>
          <w:tcPr>
            <w:tcW w:type="dxa" w:w="1080"/>
          </w:tcPr>
          <w:p>
            <w:r/>
            <w:r>
              <w:rPr>
                <w:b w:val="0"/>
                <w:sz w:val="18"/>
              </w:rPr>
              <w:t>24.8</w:t>
            </w:r>
          </w:p>
        </w:tc>
        <w:tc>
          <w:tcPr>
            <w:tcW w:type="dxa" w:w="1080"/>
          </w:tcPr>
          <w:p>
            <w:r/>
            <w:r>
              <w:rPr>
                <w:b w:val="0"/>
                <w:sz w:val="18"/>
              </w:rPr>
              <w:t>130</w:t>
            </w:r>
          </w:p>
        </w:tc>
      </w:tr>
      <w:tr>
        <w:tc>
          <w:tcPr>
            <w:tcW w:type="dxa" w:w="1080"/>
          </w:tcPr>
          <w:p>
            <w:r/>
            <w:r>
              <w:rPr>
                <w:b w:val="0"/>
                <w:sz w:val="18"/>
              </w:rPr>
              <w:t>RTMPose-t (rtmlib)</w:t>
            </w:r>
          </w:p>
        </w:tc>
        <w:tc>
          <w:tcPr>
            <w:tcW w:type="dxa" w:w="1080"/>
          </w:tcPr>
          <w:p>
            <w:r/>
            <w:r>
              <w:rPr>
                <w:b w:val="0"/>
                <w:sz w:val="18"/>
              </w:rPr>
              <w:t>cuda</w:t>
            </w:r>
          </w:p>
        </w:tc>
        <w:tc>
          <w:tcPr>
            <w:tcW w:type="dxa" w:w="1080"/>
          </w:tcPr>
          <w:p>
            <w:r/>
            <w:r>
              <w:rPr>
                <w:b w:val="0"/>
                <w:sz w:val="18"/>
              </w:rPr>
              <w:t>36.8</w:t>
            </w:r>
          </w:p>
        </w:tc>
        <w:tc>
          <w:tcPr>
            <w:tcW w:type="dxa" w:w="1080"/>
          </w:tcPr>
          <w:p>
            <w:r/>
            <w:r>
              <w:rPr>
                <w:b w:val="0"/>
                <w:sz w:val="18"/>
              </w:rPr>
              <w:t>47.1</w:t>
            </w:r>
          </w:p>
        </w:tc>
        <w:tc>
          <w:tcPr>
            <w:tcW w:type="dxa" w:w="1080"/>
          </w:tcPr>
          <w:p>
            <w:r/>
            <w:r>
              <w:rPr>
                <w:b w:val="0"/>
                <w:sz w:val="18"/>
              </w:rPr>
              <w:t>27.2</w:t>
            </w:r>
          </w:p>
        </w:tc>
        <w:tc>
          <w:tcPr>
            <w:tcW w:type="dxa" w:w="1080"/>
          </w:tcPr>
          <w:p>
            <w:r/>
            <w:r>
              <w:rPr>
                <w:b w:val="0"/>
                <w:sz w:val="18"/>
              </w:rPr>
              <w:t>60.4</w:t>
            </w:r>
          </w:p>
        </w:tc>
        <w:tc>
          <w:tcPr>
            <w:tcW w:type="dxa" w:w="1080"/>
          </w:tcPr>
          <w:p>
            <w:r/>
            <w:r>
              <w:rPr>
                <w:b w:val="0"/>
                <w:sz w:val="18"/>
              </w:rPr>
              <w:t>31.4</w:t>
            </w:r>
          </w:p>
        </w:tc>
        <w:tc>
          <w:tcPr>
            <w:tcW w:type="dxa" w:w="1080"/>
          </w:tcPr>
          <w:p>
            <w:r/>
            <w:r>
              <w:rPr>
                <w:b w:val="0"/>
                <w:sz w:val="18"/>
              </w:rPr>
              <w:t>359</w:t>
            </w:r>
          </w:p>
        </w:tc>
      </w:tr>
      <w:tr>
        <w:tc>
          <w:tcPr>
            <w:tcW w:type="dxa" w:w="1080"/>
          </w:tcPr>
          <w:p>
            <w:r/>
            <w:r>
              <w:rPr>
                <w:b w:val="0"/>
                <w:sz w:val="18"/>
              </w:rPr>
              <w:t>RTMPose-m (rtmlib)</w:t>
            </w:r>
          </w:p>
        </w:tc>
        <w:tc>
          <w:tcPr>
            <w:tcW w:type="dxa" w:w="1080"/>
          </w:tcPr>
          <w:p>
            <w:r/>
            <w:r>
              <w:rPr>
                <w:b w:val="0"/>
                <w:sz w:val="18"/>
              </w:rPr>
              <w:t>cuda</w:t>
            </w:r>
          </w:p>
        </w:tc>
        <w:tc>
          <w:tcPr>
            <w:tcW w:type="dxa" w:w="1080"/>
          </w:tcPr>
          <w:p>
            <w:r/>
            <w:r>
              <w:rPr>
                <w:b w:val="0"/>
                <w:sz w:val="18"/>
              </w:rPr>
              <w:t>83.5</w:t>
            </w:r>
          </w:p>
        </w:tc>
        <w:tc>
          <w:tcPr>
            <w:tcW w:type="dxa" w:w="1080"/>
          </w:tcPr>
          <w:p>
            <w:r/>
            <w:r>
              <w:rPr>
                <w:b w:val="0"/>
                <w:sz w:val="18"/>
              </w:rPr>
              <w:t>99.3</w:t>
            </w:r>
          </w:p>
        </w:tc>
        <w:tc>
          <w:tcPr>
            <w:tcW w:type="dxa" w:w="1080"/>
          </w:tcPr>
          <w:p>
            <w:r/>
            <w:r>
              <w:rPr>
                <w:b w:val="0"/>
                <w:sz w:val="18"/>
              </w:rPr>
              <w:t>12.0</w:t>
            </w:r>
          </w:p>
        </w:tc>
        <w:tc>
          <w:tcPr>
            <w:tcW w:type="dxa" w:w="1080"/>
          </w:tcPr>
          <w:p>
            <w:r/>
            <w:r>
              <w:rPr>
                <w:b w:val="0"/>
                <w:sz w:val="18"/>
              </w:rPr>
              <w:t>65.2</w:t>
            </w:r>
          </w:p>
        </w:tc>
        <w:tc>
          <w:tcPr>
            <w:tcW w:type="dxa" w:w="1080"/>
          </w:tcPr>
          <w:p>
            <w:r/>
            <w:r>
              <w:rPr>
                <w:b w:val="0"/>
                <w:sz w:val="18"/>
              </w:rPr>
              <w:t>79.5</w:t>
            </w:r>
          </w:p>
        </w:tc>
        <w:tc>
          <w:tcPr>
            <w:tcW w:type="dxa" w:w="1080"/>
          </w:tcPr>
          <w:p>
            <w:r/>
            <w:r>
              <w:rPr>
                <w:b w:val="0"/>
                <w:sz w:val="18"/>
              </w:rPr>
              <w:t>611</w:t>
            </w:r>
          </w:p>
        </w:tc>
      </w:tr>
      <w:tr>
        <w:tc>
          <w:tcPr>
            <w:tcW w:type="dxa" w:w="1080"/>
          </w:tcPr>
          <w:p>
            <w:r/>
            <w:r>
              <w:rPr>
                <w:b w:val="0"/>
                <w:sz w:val="18"/>
              </w:rPr>
              <w:t>MediaPipe Tasks — lite</w:t>
            </w:r>
          </w:p>
        </w:tc>
        <w:tc>
          <w:tcPr>
            <w:tcW w:type="dxa" w:w="1080"/>
          </w:tcPr>
          <w:p>
            <w:r/>
            <w:r>
              <w:rPr>
                <w:b w:val="0"/>
                <w:sz w:val="18"/>
              </w:rPr>
              <w:t>cpu (gpu n/a)</w:t>
            </w:r>
          </w:p>
        </w:tc>
        <w:tc>
          <w:tcPr>
            <w:tcW w:type="dxa" w:w="1080"/>
          </w:tcPr>
          <w:p>
            <w:r/>
            <w:r>
              <w:rPr>
                <w:b w:val="0"/>
                <w:sz w:val="18"/>
              </w:rPr>
              <w:t>25.2</w:t>
            </w:r>
          </w:p>
        </w:tc>
        <w:tc>
          <w:tcPr>
            <w:tcW w:type="dxa" w:w="1080"/>
          </w:tcPr>
          <w:p>
            <w:r/>
            <w:r>
              <w:rPr>
                <w:b w:val="0"/>
                <w:sz w:val="18"/>
              </w:rPr>
              <w:t>29.5</w:t>
            </w:r>
          </w:p>
        </w:tc>
        <w:tc>
          <w:tcPr>
            <w:tcW w:type="dxa" w:w="1080"/>
          </w:tcPr>
          <w:p>
            <w:r/>
            <w:r>
              <w:rPr>
                <w:b w:val="0"/>
                <w:sz w:val="18"/>
              </w:rPr>
              <w:t>39.6</w:t>
            </w:r>
          </w:p>
        </w:tc>
        <w:tc>
          <w:tcPr>
            <w:tcW w:type="dxa" w:w="1080"/>
          </w:tcPr>
          <w:p>
            <w:r/>
            <w:r>
              <w:rPr>
                <w:b w:val="0"/>
                <w:sz w:val="18"/>
              </w:rPr>
              <w:t>26.8</w:t>
            </w:r>
          </w:p>
        </w:tc>
        <w:tc>
          <w:tcPr>
            <w:tcW w:type="dxa" w:w="1080"/>
          </w:tcPr>
          <w:p>
            <w:r/>
            <w:r>
              <w:rPr>
                <w:b w:val="0"/>
                <w:sz w:val="18"/>
              </w:rPr>
              <w:t>26.1</w:t>
            </w:r>
          </w:p>
        </w:tc>
        <w:tc>
          <w:tcPr>
            <w:tcW w:type="dxa" w:w="1080"/>
          </w:tcPr>
          <w:p>
            <w:r/>
            <w:r>
              <w:rPr>
                <w:b w:val="0"/>
                <w:sz w:val="18"/>
              </w:rPr>
              <w:t>0</w:t>
            </w:r>
          </w:p>
        </w:tc>
      </w:tr>
      <w:tr>
        <w:tc>
          <w:tcPr>
            <w:tcW w:type="dxa" w:w="1080"/>
          </w:tcPr>
          <w:p>
            <w:r/>
            <w:r>
              <w:rPr>
                <w:b w:val="0"/>
                <w:sz w:val="18"/>
              </w:rPr>
              <w:t>MediaPipe Tasks — full</w:t>
            </w:r>
          </w:p>
        </w:tc>
        <w:tc>
          <w:tcPr>
            <w:tcW w:type="dxa" w:w="1080"/>
          </w:tcPr>
          <w:p>
            <w:r/>
            <w:r>
              <w:rPr>
                <w:b w:val="0"/>
                <w:sz w:val="18"/>
              </w:rPr>
              <w:t>cpu (gpu n/a)</w:t>
            </w:r>
          </w:p>
        </w:tc>
        <w:tc>
          <w:tcPr>
            <w:tcW w:type="dxa" w:w="1080"/>
          </w:tcPr>
          <w:p>
            <w:r/>
            <w:r>
              <w:rPr>
                <w:b w:val="0"/>
                <w:sz w:val="18"/>
              </w:rPr>
              <w:t>36.5</w:t>
            </w:r>
          </w:p>
        </w:tc>
        <w:tc>
          <w:tcPr>
            <w:tcW w:type="dxa" w:w="1080"/>
          </w:tcPr>
          <w:p>
            <w:r/>
            <w:r>
              <w:rPr>
                <w:b w:val="0"/>
                <w:sz w:val="18"/>
              </w:rPr>
              <w:t>40.3</w:t>
            </w:r>
          </w:p>
        </w:tc>
        <w:tc>
          <w:tcPr>
            <w:tcW w:type="dxa" w:w="1080"/>
          </w:tcPr>
          <w:p>
            <w:r/>
            <w:r>
              <w:rPr>
                <w:b w:val="0"/>
                <w:sz w:val="18"/>
              </w:rPr>
              <w:t>27.4</w:t>
            </w:r>
          </w:p>
        </w:tc>
        <w:tc>
          <w:tcPr>
            <w:tcW w:type="dxa" w:w="1080"/>
          </w:tcPr>
          <w:p>
            <w:r/>
            <w:r>
              <w:rPr>
                <w:b w:val="0"/>
                <w:sz w:val="18"/>
              </w:rPr>
              <w:t>36.0</w:t>
            </w:r>
          </w:p>
        </w:tc>
        <w:tc>
          <w:tcPr>
            <w:tcW w:type="dxa" w:w="1080"/>
          </w:tcPr>
          <w:p>
            <w:r/>
            <w:r>
              <w:rPr>
                <w:b w:val="0"/>
                <w:sz w:val="18"/>
              </w:rPr>
              <w:t>36.9</w:t>
            </w:r>
          </w:p>
        </w:tc>
        <w:tc>
          <w:tcPr>
            <w:tcW w:type="dxa" w:w="1080"/>
          </w:tcPr>
          <w:p>
            <w:r/>
            <w:r>
              <w:rPr>
                <w:b w:val="0"/>
                <w:sz w:val="18"/>
              </w:rPr>
              <w:t>0</w:t>
            </w:r>
          </w:p>
        </w:tc>
      </w:tr>
      <w:tr>
        <w:tc>
          <w:tcPr>
            <w:tcW w:type="dxa" w:w="1080"/>
          </w:tcPr>
          <w:p>
            <w:r/>
            <w:r>
              <w:rPr>
                <w:b w:val="0"/>
                <w:sz w:val="18"/>
              </w:rPr>
              <w:t>MediaPipe Tasks — heavy</w:t>
            </w:r>
          </w:p>
        </w:tc>
        <w:tc>
          <w:tcPr>
            <w:tcW w:type="dxa" w:w="1080"/>
          </w:tcPr>
          <w:p>
            <w:r/>
            <w:r>
              <w:rPr>
                <w:b w:val="0"/>
                <w:sz w:val="18"/>
              </w:rPr>
              <w:t>cpu (gpu n/a)</w:t>
            </w:r>
          </w:p>
        </w:tc>
        <w:tc>
          <w:tcPr>
            <w:tcW w:type="dxa" w:w="1080"/>
          </w:tcPr>
          <w:p>
            <w:r/>
            <w:r>
              <w:rPr>
                <w:b w:val="0"/>
                <w:sz w:val="18"/>
              </w:rPr>
              <w:t>108.0</w:t>
            </w:r>
          </w:p>
        </w:tc>
        <w:tc>
          <w:tcPr>
            <w:tcW w:type="dxa" w:w="1080"/>
          </w:tcPr>
          <w:p>
            <w:r/>
            <w:r>
              <w:rPr>
                <w:b w:val="0"/>
                <w:sz w:val="18"/>
              </w:rPr>
              <w:t>112.6</w:t>
            </w:r>
          </w:p>
        </w:tc>
        <w:tc>
          <w:tcPr>
            <w:tcW w:type="dxa" w:w="1080"/>
          </w:tcPr>
          <w:p>
            <w:r/>
            <w:r>
              <w:rPr>
                <w:b w:val="0"/>
                <w:sz w:val="18"/>
              </w:rPr>
              <w:t>9.3</w:t>
            </w:r>
          </w:p>
        </w:tc>
        <w:tc>
          <w:tcPr>
            <w:tcW w:type="dxa" w:w="1080"/>
          </w:tcPr>
          <w:p>
            <w:r/>
            <w:r>
              <w:rPr>
                <w:b w:val="0"/>
                <w:sz w:val="18"/>
              </w:rPr>
              <w:t>179.7</w:t>
            </w:r>
          </w:p>
        </w:tc>
        <w:tc>
          <w:tcPr>
            <w:tcW w:type="dxa" w:w="1080"/>
          </w:tcPr>
          <w:p>
            <w:r/>
            <w:r>
              <w:rPr>
                <w:b w:val="0"/>
                <w:sz w:val="18"/>
              </w:rPr>
              <w:t>141.7</w:t>
            </w:r>
          </w:p>
        </w:tc>
        <w:tc>
          <w:tcPr>
            <w:tcW w:type="dxa" w:w="1080"/>
          </w:tcPr>
          <w:p>
            <w:r/>
            <w:r>
              <w:rPr>
                <w:b w:val="0"/>
                <w:sz w:val="18"/>
              </w:rPr>
              <w:t>0</w:t>
            </w:r>
          </w:p>
        </w:tc>
      </w:tr>
    </w:tbl>
    <w:p>
      <w:pPr>
        <w:pStyle w:val="Heading1"/>
      </w:pPr>
      <w:r>
        <w:t>4. Detection rate (person found / total frames)</w:t>
      </w:r>
    </w:p>
    <w:p>
      <w:r>
        <w:t>CPU pass: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Backbone</w:t>
            </w:r>
          </w:p>
        </w:tc>
        <w:tc>
          <w:tcPr>
            <w:tcW w:type="dxa" w:w="2160"/>
          </w:tcPr>
          <w:p>
            <w:r/>
            <w:r>
              <w:rPr>
                <w:b/>
                <w:sz w:val="18"/>
              </w:rPr>
              <w:t>laying</w:t>
            </w:r>
          </w:p>
        </w:tc>
        <w:tc>
          <w:tcPr>
            <w:tcW w:type="dxa" w:w="2160"/>
          </w:tcPr>
          <w:p>
            <w:r/>
            <w:r>
              <w:rPr>
                <w:b/>
                <w:sz w:val="18"/>
              </w:rPr>
              <w:t>squat</w:t>
            </w:r>
          </w:p>
        </w:tc>
        <w:tc>
          <w:tcPr>
            <w:tcW w:type="dxa" w:w="2160"/>
          </w:tcPr>
          <w:p>
            <w:r/>
            <w:r>
              <w:rPr>
                <w:b/>
                <w:sz w:val="18"/>
              </w:rPr>
              <w:t>sit</w:t>
            </w:r>
          </w:p>
        </w:tc>
      </w:tr>
      <w:tr>
        <w:tc>
          <w:tcPr>
            <w:tcW w:type="dxa" w:w="2160"/>
          </w:tcPr>
          <w:p>
            <w:r/>
            <w:r>
              <w:rPr>
                <w:b w:val="0"/>
                <w:sz w:val="18"/>
              </w:rPr>
              <w:t>MediaPipe Pose (Solutions API)</w:t>
            </w:r>
          </w:p>
        </w:tc>
        <w:tc>
          <w:tcPr>
            <w:tcW w:type="dxa" w:w="2160"/>
          </w:tcPr>
          <w:p>
            <w:r/>
            <w:r>
              <w:rPr>
                <w:b w:val="0"/>
                <w:sz w:val="18"/>
              </w:rPr>
              <w:t>37/40</w:t>
            </w:r>
          </w:p>
        </w:tc>
        <w:tc>
          <w:tcPr>
            <w:tcW w:type="dxa" w:w="2160"/>
          </w:tcPr>
          <w:p>
            <w:r/>
            <w:r>
              <w:rPr>
                <w:b w:val="0"/>
                <w:sz w:val="18"/>
              </w:rPr>
              <w:t>40/40</w:t>
            </w:r>
          </w:p>
        </w:tc>
        <w:tc>
          <w:tcPr>
            <w:tcW w:type="dxa" w:w="2160"/>
          </w:tcPr>
          <w:p>
            <w:r/>
            <w:r>
              <w:rPr>
                <w:b w:val="0"/>
                <w:sz w:val="18"/>
              </w:rPr>
              <w:t>40/40</w:t>
            </w:r>
          </w:p>
        </w:tc>
      </w:tr>
      <w:tr>
        <w:tc>
          <w:tcPr>
            <w:tcW w:type="dxa" w:w="2160"/>
          </w:tcPr>
          <w:p>
            <w:r/>
            <w:r>
              <w:rPr>
                <w:b w:val="0"/>
                <w:sz w:val="18"/>
              </w:rPr>
              <w:t>YOLO11n-pose</w:t>
            </w:r>
          </w:p>
        </w:tc>
        <w:tc>
          <w:tcPr>
            <w:tcW w:type="dxa" w:w="2160"/>
          </w:tcPr>
          <w:p>
            <w:r/>
            <w:r>
              <w:rPr>
                <w:b w:val="0"/>
                <w:sz w:val="18"/>
              </w:rPr>
              <w:t>40/40</w:t>
            </w:r>
          </w:p>
        </w:tc>
        <w:tc>
          <w:tcPr>
            <w:tcW w:type="dxa" w:w="2160"/>
          </w:tcPr>
          <w:p>
            <w:r/>
            <w:r>
              <w:rPr>
                <w:b w:val="0"/>
                <w:sz w:val="18"/>
              </w:rPr>
              <w:t>40/40</w:t>
            </w:r>
          </w:p>
        </w:tc>
        <w:tc>
          <w:tcPr>
            <w:tcW w:type="dxa" w:w="2160"/>
          </w:tcPr>
          <w:p>
            <w:r/>
            <w:r>
              <w:rPr>
                <w:b w:val="0"/>
                <w:sz w:val="18"/>
              </w:rPr>
              <w:t>40/40</w:t>
            </w:r>
          </w:p>
        </w:tc>
      </w:tr>
      <w:tr>
        <w:tc>
          <w:tcPr>
            <w:tcW w:type="dxa" w:w="2160"/>
          </w:tcPr>
          <w:p>
            <w:r/>
            <w:r>
              <w:rPr>
                <w:b w:val="0"/>
                <w:sz w:val="18"/>
              </w:rPr>
              <w:t>YOLO11s-pose</w:t>
            </w:r>
          </w:p>
        </w:tc>
        <w:tc>
          <w:tcPr>
            <w:tcW w:type="dxa" w:w="2160"/>
          </w:tcPr>
          <w:p>
            <w:r/>
            <w:r>
              <w:rPr>
                <w:b w:val="0"/>
                <w:sz w:val="18"/>
              </w:rPr>
              <w:t>40/40</w:t>
            </w:r>
          </w:p>
        </w:tc>
        <w:tc>
          <w:tcPr>
            <w:tcW w:type="dxa" w:w="2160"/>
          </w:tcPr>
          <w:p>
            <w:r/>
            <w:r>
              <w:rPr>
                <w:b w:val="0"/>
                <w:sz w:val="18"/>
              </w:rPr>
              <w:t>40/40</w:t>
            </w:r>
          </w:p>
        </w:tc>
        <w:tc>
          <w:tcPr>
            <w:tcW w:type="dxa" w:w="2160"/>
          </w:tcPr>
          <w:p>
            <w:r/>
            <w:r>
              <w:rPr>
                <w:b w:val="0"/>
                <w:sz w:val="18"/>
              </w:rPr>
              <w:t>40/40</w:t>
            </w:r>
          </w:p>
        </w:tc>
      </w:tr>
      <w:tr>
        <w:tc>
          <w:tcPr>
            <w:tcW w:type="dxa" w:w="2160"/>
          </w:tcPr>
          <w:p>
            <w:r/>
            <w:r>
              <w:rPr>
                <w:b w:val="0"/>
                <w:sz w:val="18"/>
              </w:rPr>
              <w:t>RTMPose-t (rtmlib)</w:t>
            </w:r>
          </w:p>
        </w:tc>
        <w:tc>
          <w:tcPr>
            <w:tcW w:type="dxa" w:w="2160"/>
          </w:tcPr>
          <w:p>
            <w:r/>
            <w:r>
              <w:rPr>
                <w:b w:val="0"/>
                <w:sz w:val="18"/>
              </w:rPr>
              <w:t>40/40</w:t>
            </w:r>
          </w:p>
        </w:tc>
        <w:tc>
          <w:tcPr>
            <w:tcW w:type="dxa" w:w="2160"/>
          </w:tcPr>
          <w:p>
            <w:r/>
            <w:r>
              <w:rPr>
                <w:b w:val="0"/>
                <w:sz w:val="18"/>
              </w:rPr>
              <w:t>40/40</w:t>
            </w:r>
          </w:p>
        </w:tc>
        <w:tc>
          <w:tcPr>
            <w:tcW w:type="dxa" w:w="2160"/>
          </w:tcPr>
          <w:p>
            <w:r/>
            <w:r>
              <w:rPr>
                <w:b w:val="0"/>
                <w:sz w:val="18"/>
              </w:rPr>
              <w:t>40/40</w:t>
            </w:r>
          </w:p>
        </w:tc>
      </w:tr>
      <w:tr>
        <w:tc>
          <w:tcPr>
            <w:tcW w:type="dxa" w:w="2160"/>
          </w:tcPr>
          <w:p>
            <w:r/>
            <w:r>
              <w:rPr>
                <w:b w:val="0"/>
                <w:sz w:val="18"/>
              </w:rPr>
              <w:t>RTMPose-m (rtmlib)</w:t>
            </w:r>
          </w:p>
        </w:tc>
        <w:tc>
          <w:tcPr>
            <w:tcW w:type="dxa" w:w="2160"/>
          </w:tcPr>
          <w:p>
            <w:r/>
            <w:r>
              <w:rPr>
                <w:b w:val="0"/>
                <w:sz w:val="18"/>
              </w:rPr>
              <w:t>40/40</w:t>
            </w:r>
          </w:p>
        </w:tc>
        <w:tc>
          <w:tcPr>
            <w:tcW w:type="dxa" w:w="2160"/>
          </w:tcPr>
          <w:p>
            <w:r/>
            <w:r>
              <w:rPr>
                <w:b w:val="0"/>
                <w:sz w:val="18"/>
              </w:rPr>
              <w:t>40/40</w:t>
            </w:r>
          </w:p>
        </w:tc>
        <w:tc>
          <w:tcPr>
            <w:tcW w:type="dxa" w:w="2160"/>
          </w:tcPr>
          <w:p>
            <w:r/>
            <w:r>
              <w:rPr>
                <w:b w:val="0"/>
                <w:sz w:val="18"/>
              </w:rPr>
              <w:t>40/40</w:t>
            </w:r>
          </w:p>
        </w:tc>
      </w:tr>
      <w:tr>
        <w:tc>
          <w:tcPr>
            <w:tcW w:type="dxa" w:w="2160"/>
          </w:tcPr>
          <w:p>
            <w:r/>
            <w:r>
              <w:rPr>
                <w:b w:val="0"/>
                <w:sz w:val="18"/>
              </w:rPr>
              <w:t>MediaPipe Tasks — lite</w:t>
            </w:r>
          </w:p>
        </w:tc>
        <w:tc>
          <w:tcPr>
            <w:tcW w:type="dxa" w:w="2160"/>
          </w:tcPr>
          <w:p>
            <w:r/>
            <w:r>
              <w:rPr>
                <w:b w:val="0"/>
                <w:sz w:val="18"/>
              </w:rPr>
              <w:t>40/40</w:t>
            </w:r>
          </w:p>
        </w:tc>
        <w:tc>
          <w:tcPr>
            <w:tcW w:type="dxa" w:w="2160"/>
          </w:tcPr>
          <w:p>
            <w:r/>
            <w:r>
              <w:rPr>
                <w:b w:val="0"/>
                <w:sz w:val="18"/>
              </w:rPr>
              <w:t>40/40</w:t>
            </w:r>
          </w:p>
        </w:tc>
        <w:tc>
          <w:tcPr>
            <w:tcW w:type="dxa" w:w="2160"/>
          </w:tcPr>
          <w:p>
            <w:r/>
            <w:r>
              <w:rPr>
                <w:b w:val="0"/>
                <w:sz w:val="18"/>
              </w:rPr>
              <w:t>40/40</w:t>
            </w:r>
          </w:p>
        </w:tc>
      </w:tr>
      <w:tr>
        <w:tc>
          <w:tcPr>
            <w:tcW w:type="dxa" w:w="2160"/>
          </w:tcPr>
          <w:p>
            <w:r/>
            <w:r>
              <w:rPr>
                <w:b w:val="0"/>
                <w:sz w:val="18"/>
              </w:rPr>
              <w:t>MediaPipe Tasks — full</w:t>
            </w:r>
          </w:p>
        </w:tc>
        <w:tc>
          <w:tcPr>
            <w:tcW w:type="dxa" w:w="2160"/>
          </w:tcPr>
          <w:p>
            <w:r/>
            <w:r>
              <w:rPr>
                <w:b w:val="0"/>
                <w:sz w:val="18"/>
              </w:rPr>
              <w:t>40/40</w:t>
            </w:r>
          </w:p>
        </w:tc>
        <w:tc>
          <w:tcPr>
            <w:tcW w:type="dxa" w:w="2160"/>
          </w:tcPr>
          <w:p>
            <w:r/>
            <w:r>
              <w:rPr>
                <w:b w:val="0"/>
                <w:sz w:val="18"/>
              </w:rPr>
              <w:t>40/40</w:t>
            </w:r>
          </w:p>
        </w:tc>
        <w:tc>
          <w:tcPr>
            <w:tcW w:type="dxa" w:w="2160"/>
          </w:tcPr>
          <w:p>
            <w:r/>
            <w:r>
              <w:rPr>
                <w:b w:val="0"/>
                <w:sz w:val="18"/>
              </w:rPr>
              <w:t>40/40</w:t>
            </w:r>
          </w:p>
        </w:tc>
      </w:tr>
      <w:tr>
        <w:tc>
          <w:tcPr>
            <w:tcW w:type="dxa" w:w="2160"/>
          </w:tcPr>
          <w:p>
            <w:r/>
            <w:r>
              <w:rPr>
                <w:b w:val="0"/>
                <w:sz w:val="18"/>
              </w:rPr>
              <w:t>MediaPipe Tasks — heavy</w:t>
            </w:r>
          </w:p>
        </w:tc>
        <w:tc>
          <w:tcPr>
            <w:tcW w:type="dxa" w:w="2160"/>
          </w:tcPr>
          <w:p>
            <w:r/>
            <w:r>
              <w:rPr>
                <w:b w:val="0"/>
                <w:sz w:val="18"/>
              </w:rPr>
              <w:t>40/40</w:t>
            </w:r>
          </w:p>
        </w:tc>
        <w:tc>
          <w:tcPr>
            <w:tcW w:type="dxa" w:w="2160"/>
          </w:tcPr>
          <w:p>
            <w:r/>
            <w:r>
              <w:rPr>
                <w:b w:val="0"/>
                <w:sz w:val="18"/>
              </w:rPr>
              <w:t>40/40</w:t>
            </w:r>
          </w:p>
        </w:tc>
        <w:tc>
          <w:tcPr>
            <w:tcW w:type="dxa" w:w="2160"/>
          </w:tcPr>
          <w:p>
            <w:r/>
            <w:r>
              <w:rPr>
                <w:b w:val="0"/>
                <w:sz w:val="18"/>
              </w:rPr>
              <w:t>40/40</w:t>
            </w:r>
          </w:p>
        </w:tc>
      </w:tr>
    </w:tbl>
    <w:p>
      <w:pPr>
        <w:pStyle w:val="Heading1"/>
      </w:pPr>
      <w:r>
        <w:t>5. Keypoint quality — visual review</w:t>
      </w:r>
    </w:p>
    <w:p>
      <w:r>
        <w:t>8 frames per clip, evenly spaced. Green = skeleton, orange = keypoints. Look for: keypoints flying to the frame edge, the skeleton jumping to a second person, limbs snapping to implausible angles. Keypoints are the same on CPU and GPU (identical models) — only latency changes. Full annotated clips: results/phase1/annotated/.</w:t>
      </w:r>
    </w:p>
    <w:p>
      <w:pPr>
        <w:pStyle w:val="Heading3"/>
      </w:pPr>
      <w:r>
        <w:t>MediaPipe Tasks — lite — squat</w:t>
      </w:r>
    </w:p>
    <w:p>
      <w:r>
        <w:drawing>
          <wp:inline xmlns:a="http://schemas.openxmlformats.org/drawingml/2006/main" xmlns:pic="http://schemas.openxmlformats.org/drawingml/2006/picture">
            <wp:extent cx="5943600" cy="1320165"/>
            <wp:docPr id="2" name="Picture 2"/>
            <wp:cNvGraphicFramePr>
              <a:graphicFrameLocks noChangeAspect="1"/>
            </wp:cNvGraphicFramePr>
            <a:graphic>
              <a:graphicData uri="http://schemas.openxmlformats.org/drawingml/2006/picture">
                <pic:pic>
                  <pic:nvPicPr>
                    <pic:cNvPr id="0" name="mediapipe_tasks_lite__squat__cpu.jpg"/>
                    <pic:cNvPicPr/>
                  </pic:nvPicPr>
                  <pic:blipFill>
                    <a:blip r:embed="rId10"/>
                    <a:stretch>
                      <a:fillRect/>
                    </a:stretch>
                  </pic:blipFill>
                  <pic:spPr>
                    <a:xfrm>
                      <a:off x="0" y="0"/>
                      <a:ext cx="5943600" cy="1320165"/>
                    </a:xfrm>
                    <a:prstGeom prst="rect"/>
                  </pic:spPr>
                </pic:pic>
              </a:graphicData>
            </a:graphic>
          </wp:inline>
        </w:drawing>
      </w:r>
    </w:p>
    <w:p>
      <w:pPr>
        <w:pStyle w:val="Heading3"/>
      </w:pPr>
      <w:r>
        <w:t>MediaPipe Tasks — lite — laying</w:t>
      </w:r>
    </w:p>
    <w:p>
      <w:r>
        <w:drawing>
          <wp:inline xmlns:a="http://schemas.openxmlformats.org/drawingml/2006/main" xmlns:pic="http://schemas.openxmlformats.org/drawingml/2006/picture">
            <wp:extent cx="5943600" cy="1320165"/>
            <wp:docPr id="3" name="Picture 3"/>
            <wp:cNvGraphicFramePr>
              <a:graphicFrameLocks noChangeAspect="1"/>
            </wp:cNvGraphicFramePr>
            <a:graphic>
              <a:graphicData uri="http://schemas.openxmlformats.org/drawingml/2006/picture">
                <pic:pic>
                  <pic:nvPicPr>
                    <pic:cNvPr id="0" name="mediapipe_tasks_lite__laying__cpu.jpg"/>
                    <pic:cNvPicPr/>
                  </pic:nvPicPr>
                  <pic:blipFill>
                    <a:blip r:embed="rId11"/>
                    <a:stretch>
                      <a:fillRect/>
                    </a:stretch>
                  </pic:blipFill>
                  <pic:spPr>
                    <a:xfrm>
                      <a:off x="0" y="0"/>
                      <a:ext cx="5943600" cy="1320165"/>
                    </a:xfrm>
                    <a:prstGeom prst="rect"/>
                  </pic:spPr>
                </pic:pic>
              </a:graphicData>
            </a:graphic>
          </wp:inline>
        </w:drawing>
      </w:r>
    </w:p>
    <w:p>
      <w:pPr>
        <w:pStyle w:val="Heading3"/>
      </w:pPr>
      <w:r>
        <w:t>MediaPipe Tasks — lite — sit</w:t>
      </w:r>
    </w:p>
    <w:p>
      <w:r>
        <w:drawing>
          <wp:inline xmlns:a="http://schemas.openxmlformats.org/drawingml/2006/main" xmlns:pic="http://schemas.openxmlformats.org/drawingml/2006/picture">
            <wp:extent cx="5943600" cy="1320165"/>
            <wp:docPr id="4" name="Picture 4"/>
            <wp:cNvGraphicFramePr>
              <a:graphicFrameLocks noChangeAspect="1"/>
            </wp:cNvGraphicFramePr>
            <a:graphic>
              <a:graphicData uri="http://schemas.openxmlformats.org/drawingml/2006/picture">
                <pic:pic>
                  <pic:nvPicPr>
                    <pic:cNvPr id="0" name="mediapipe_tasks_lite__sit__cpu.jpg"/>
                    <pic:cNvPicPr/>
                  </pic:nvPicPr>
                  <pic:blipFill>
                    <a:blip r:embed="rId12"/>
                    <a:stretch>
                      <a:fillRect/>
                    </a:stretch>
                  </pic:blipFill>
                  <pic:spPr>
                    <a:xfrm>
                      <a:off x="0" y="0"/>
                      <a:ext cx="5943600" cy="1320165"/>
                    </a:xfrm>
                    <a:prstGeom prst="rect"/>
                  </pic:spPr>
                </pic:pic>
              </a:graphicData>
            </a:graphic>
          </wp:inline>
        </w:drawing>
      </w:r>
    </w:p>
    <w:p>
      <w:pPr>
        <w:pStyle w:val="Heading3"/>
      </w:pPr>
      <w:r>
        <w:t>MediaPipe Pose (Solutions API) — squat</w:t>
      </w:r>
    </w:p>
    <w:p>
      <w:r>
        <w:drawing>
          <wp:inline xmlns:a="http://schemas.openxmlformats.org/drawingml/2006/main" xmlns:pic="http://schemas.openxmlformats.org/drawingml/2006/picture">
            <wp:extent cx="5943600" cy="1320165"/>
            <wp:docPr id="5" name="Picture 5"/>
            <wp:cNvGraphicFramePr>
              <a:graphicFrameLocks noChangeAspect="1"/>
            </wp:cNvGraphicFramePr>
            <a:graphic>
              <a:graphicData uri="http://schemas.openxmlformats.org/drawingml/2006/picture">
                <pic:pic>
                  <pic:nvPicPr>
                    <pic:cNvPr id="0" name="mediapipe_pose__squat__cpu.jpg"/>
                    <pic:cNvPicPr/>
                  </pic:nvPicPr>
                  <pic:blipFill>
                    <a:blip r:embed="rId13"/>
                    <a:stretch>
                      <a:fillRect/>
                    </a:stretch>
                  </pic:blipFill>
                  <pic:spPr>
                    <a:xfrm>
                      <a:off x="0" y="0"/>
                      <a:ext cx="5943600" cy="1320165"/>
                    </a:xfrm>
                    <a:prstGeom prst="rect"/>
                  </pic:spPr>
                </pic:pic>
              </a:graphicData>
            </a:graphic>
          </wp:inline>
        </w:drawing>
      </w:r>
    </w:p>
    <w:p>
      <w:pPr>
        <w:pStyle w:val="Heading3"/>
      </w:pPr>
      <w:r>
        <w:t>MediaPipe Pose (Solutions API) — laying</w:t>
      </w:r>
    </w:p>
    <w:p>
      <w:r>
        <w:drawing>
          <wp:inline xmlns:a="http://schemas.openxmlformats.org/drawingml/2006/main" xmlns:pic="http://schemas.openxmlformats.org/drawingml/2006/picture">
            <wp:extent cx="5943600" cy="1320165"/>
            <wp:docPr id="6" name="Picture 6"/>
            <wp:cNvGraphicFramePr>
              <a:graphicFrameLocks noChangeAspect="1"/>
            </wp:cNvGraphicFramePr>
            <a:graphic>
              <a:graphicData uri="http://schemas.openxmlformats.org/drawingml/2006/picture">
                <pic:pic>
                  <pic:nvPicPr>
                    <pic:cNvPr id="0" name="mediapipe_pose__laying__cpu.jpg"/>
                    <pic:cNvPicPr/>
                  </pic:nvPicPr>
                  <pic:blipFill>
                    <a:blip r:embed="rId14"/>
                    <a:stretch>
                      <a:fillRect/>
                    </a:stretch>
                  </pic:blipFill>
                  <pic:spPr>
                    <a:xfrm>
                      <a:off x="0" y="0"/>
                      <a:ext cx="5943600" cy="1320165"/>
                    </a:xfrm>
                    <a:prstGeom prst="rect"/>
                  </pic:spPr>
                </pic:pic>
              </a:graphicData>
            </a:graphic>
          </wp:inline>
        </w:drawing>
      </w:r>
    </w:p>
    <w:p>
      <w:pPr>
        <w:pStyle w:val="Heading3"/>
      </w:pPr>
      <w:r>
        <w:t>MediaPipe Pose (Solutions API) — sit</w:t>
      </w:r>
    </w:p>
    <w:p>
      <w:r>
        <w:drawing>
          <wp:inline xmlns:a="http://schemas.openxmlformats.org/drawingml/2006/main" xmlns:pic="http://schemas.openxmlformats.org/drawingml/2006/picture">
            <wp:extent cx="5943600" cy="1320165"/>
            <wp:docPr id="7" name="Picture 7"/>
            <wp:cNvGraphicFramePr>
              <a:graphicFrameLocks noChangeAspect="1"/>
            </wp:cNvGraphicFramePr>
            <a:graphic>
              <a:graphicData uri="http://schemas.openxmlformats.org/drawingml/2006/picture">
                <pic:pic>
                  <pic:nvPicPr>
                    <pic:cNvPr id="0" name="mediapipe_pose__sit__cpu.jpg"/>
                    <pic:cNvPicPr/>
                  </pic:nvPicPr>
                  <pic:blipFill>
                    <a:blip r:embed="rId15"/>
                    <a:stretch>
                      <a:fillRect/>
                    </a:stretch>
                  </pic:blipFill>
                  <pic:spPr>
                    <a:xfrm>
                      <a:off x="0" y="0"/>
                      <a:ext cx="5943600" cy="1320165"/>
                    </a:xfrm>
                    <a:prstGeom prst="rect"/>
                  </pic:spPr>
                </pic:pic>
              </a:graphicData>
            </a:graphic>
          </wp:inline>
        </w:drawing>
      </w:r>
    </w:p>
    <w:p>
      <w:pPr>
        <w:pStyle w:val="Heading3"/>
      </w:pPr>
      <w:r>
        <w:t>YOLO11n-pose — squat</w:t>
      </w:r>
    </w:p>
    <w:p>
      <w:r>
        <w:drawing>
          <wp:inline xmlns:a="http://schemas.openxmlformats.org/drawingml/2006/main" xmlns:pic="http://schemas.openxmlformats.org/drawingml/2006/picture">
            <wp:extent cx="5943600" cy="1320165"/>
            <wp:docPr id="8" name="Picture 8"/>
            <wp:cNvGraphicFramePr>
              <a:graphicFrameLocks noChangeAspect="1"/>
            </wp:cNvGraphicFramePr>
            <a:graphic>
              <a:graphicData uri="http://schemas.openxmlformats.org/drawingml/2006/picture">
                <pic:pic>
                  <pic:nvPicPr>
                    <pic:cNvPr id="0" name="yolo11n-pose__squat__cpu.jpg"/>
                    <pic:cNvPicPr/>
                  </pic:nvPicPr>
                  <pic:blipFill>
                    <a:blip r:embed="rId16"/>
                    <a:stretch>
                      <a:fillRect/>
                    </a:stretch>
                  </pic:blipFill>
                  <pic:spPr>
                    <a:xfrm>
                      <a:off x="0" y="0"/>
                      <a:ext cx="5943600" cy="1320165"/>
                    </a:xfrm>
                    <a:prstGeom prst="rect"/>
                  </pic:spPr>
                </pic:pic>
              </a:graphicData>
            </a:graphic>
          </wp:inline>
        </w:drawing>
      </w:r>
    </w:p>
    <w:p>
      <w:pPr>
        <w:pStyle w:val="Heading3"/>
      </w:pPr>
      <w:r>
        <w:t>YOLO11n-pose — laying</w:t>
      </w:r>
    </w:p>
    <w:p>
      <w:r>
        <w:drawing>
          <wp:inline xmlns:a="http://schemas.openxmlformats.org/drawingml/2006/main" xmlns:pic="http://schemas.openxmlformats.org/drawingml/2006/picture">
            <wp:extent cx="5943600" cy="1320165"/>
            <wp:docPr id="9" name="Picture 9"/>
            <wp:cNvGraphicFramePr>
              <a:graphicFrameLocks noChangeAspect="1"/>
            </wp:cNvGraphicFramePr>
            <a:graphic>
              <a:graphicData uri="http://schemas.openxmlformats.org/drawingml/2006/picture">
                <pic:pic>
                  <pic:nvPicPr>
                    <pic:cNvPr id="0" name="yolo11n-pose__laying__cpu.jpg"/>
                    <pic:cNvPicPr/>
                  </pic:nvPicPr>
                  <pic:blipFill>
                    <a:blip r:embed="rId17"/>
                    <a:stretch>
                      <a:fillRect/>
                    </a:stretch>
                  </pic:blipFill>
                  <pic:spPr>
                    <a:xfrm>
                      <a:off x="0" y="0"/>
                      <a:ext cx="5943600" cy="1320165"/>
                    </a:xfrm>
                    <a:prstGeom prst="rect"/>
                  </pic:spPr>
                </pic:pic>
              </a:graphicData>
            </a:graphic>
          </wp:inline>
        </w:drawing>
      </w:r>
    </w:p>
    <w:p>
      <w:pPr>
        <w:pStyle w:val="Heading3"/>
      </w:pPr>
      <w:r>
        <w:t>YOLO11n-pose — sit</w:t>
      </w:r>
    </w:p>
    <w:p>
      <w:r>
        <w:drawing>
          <wp:inline xmlns:a="http://schemas.openxmlformats.org/drawingml/2006/main" xmlns:pic="http://schemas.openxmlformats.org/drawingml/2006/picture">
            <wp:extent cx="5943600" cy="1320165"/>
            <wp:docPr id="10" name="Picture 10"/>
            <wp:cNvGraphicFramePr>
              <a:graphicFrameLocks noChangeAspect="1"/>
            </wp:cNvGraphicFramePr>
            <a:graphic>
              <a:graphicData uri="http://schemas.openxmlformats.org/drawingml/2006/picture">
                <pic:pic>
                  <pic:nvPicPr>
                    <pic:cNvPr id="0" name="yolo11n-pose__sit__cpu.jpg"/>
                    <pic:cNvPicPr/>
                  </pic:nvPicPr>
                  <pic:blipFill>
                    <a:blip r:embed="rId18"/>
                    <a:stretch>
                      <a:fillRect/>
                    </a:stretch>
                  </pic:blipFill>
                  <pic:spPr>
                    <a:xfrm>
                      <a:off x="0" y="0"/>
                      <a:ext cx="5943600" cy="1320165"/>
                    </a:xfrm>
                    <a:prstGeom prst="rect"/>
                  </pic:spPr>
                </pic:pic>
              </a:graphicData>
            </a:graphic>
          </wp:inline>
        </w:drawing>
      </w:r>
    </w:p>
    <w:p>
      <w:pPr>
        <w:pStyle w:val="Heading3"/>
      </w:pPr>
      <w:r>
        <w:t>YOLO11s-pose — squat</w:t>
      </w:r>
    </w:p>
    <w:p>
      <w:r>
        <w:drawing>
          <wp:inline xmlns:a="http://schemas.openxmlformats.org/drawingml/2006/main" xmlns:pic="http://schemas.openxmlformats.org/drawingml/2006/picture">
            <wp:extent cx="5943600" cy="1320165"/>
            <wp:docPr id="11" name="Picture 11"/>
            <wp:cNvGraphicFramePr>
              <a:graphicFrameLocks noChangeAspect="1"/>
            </wp:cNvGraphicFramePr>
            <a:graphic>
              <a:graphicData uri="http://schemas.openxmlformats.org/drawingml/2006/picture">
                <pic:pic>
                  <pic:nvPicPr>
                    <pic:cNvPr id="0" name="yolo11s-pose__squat__cpu.jpg"/>
                    <pic:cNvPicPr/>
                  </pic:nvPicPr>
                  <pic:blipFill>
                    <a:blip r:embed="rId19"/>
                    <a:stretch>
                      <a:fillRect/>
                    </a:stretch>
                  </pic:blipFill>
                  <pic:spPr>
                    <a:xfrm>
                      <a:off x="0" y="0"/>
                      <a:ext cx="5943600" cy="1320165"/>
                    </a:xfrm>
                    <a:prstGeom prst="rect"/>
                  </pic:spPr>
                </pic:pic>
              </a:graphicData>
            </a:graphic>
          </wp:inline>
        </w:drawing>
      </w:r>
    </w:p>
    <w:p>
      <w:pPr>
        <w:pStyle w:val="Heading3"/>
      </w:pPr>
      <w:r>
        <w:t>YOLO11s-pose — laying</w:t>
      </w:r>
    </w:p>
    <w:p>
      <w:r>
        <w:drawing>
          <wp:inline xmlns:a="http://schemas.openxmlformats.org/drawingml/2006/main" xmlns:pic="http://schemas.openxmlformats.org/drawingml/2006/picture">
            <wp:extent cx="5943600" cy="1320165"/>
            <wp:docPr id="12" name="Picture 12"/>
            <wp:cNvGraphicFramePr>
              <a:graphicFrameLocks noChangeAspect="1"/>
            </wp:cNvGraphicFramePr>
            <a:graphic>
              <a:graphicData uri="http://schemas.openxmlformats.org/drawingml/2006/picture">
                <pic:pic>
                  <pic:nvPicPr>
                    <pic:cNvPr id="0" name="yolo11s-pose__laying__cpu.jpg"/>
                    <pic:cNvPicPr/>
                  </pic:nvPicPr>
                  <pic:blipFill>
                    <a:blip r:embed="rId20"/>
                    <a:stretch>
                      <a:fillRect/>
                    </a:stretch>
                  </pic:blipFill>
                  <pic:spPr>
                    <a:xfrm>
                      <a:off x="0" y="0"/>
                      <a:ext cx="5943600" cy="1320165"/>
                    </a:xfrm>
                    <a:prstGeom prst="rect"/>
                  </pic:spPr>
                </pic:pic>
              </a:graphicData>
            </a:graphic>
          </wp:inline>
        </w:drawing>
      </w:r>
    </w:p>
    <w:p>
      <w:pPr>
        <w:pStyle w:val="Heading3"/>
      </w:pPr>
      <w:r>
        <w:t>YOLO11s-pose — sit</w:t>
      </w:r>
    </w:p>
    <w:p>
      <w:r>
        <w:drawing>
          <wp:inline xmlns:a="http://schemas.openxmlformats.org/drawingml/2006/main" xmlns:pic="http://schemas.openxmlformats.org/drawingml/2006/picture">
            <wp:extent cx="5943600" cy="1320165"/>
            <wp:docPr id="13" name="Picture 13"/>
            <wp:cNvGraphicFramePr>
              <a:graphicFrameLocks noChangeAspect="1"/>
            </wp:cNvGraphicFramePr>
            <a:graphic>
              <a:graphicData uri="http://schemas.openxmlformats.org/drawingml/2006/picture">
                <pic:pic>
                  <pic:nvPicPr>
                    <pic:cNvPr id="0" name="yolo11s-pose__sit__cpu.jpg"/>
                    <pic:cNvPicPr/>
                  </pic:nvPicPr>
                  <pic:blipFill>
                    <a:blip r:embed="rId21"/>
                    <a:stretch>
                      <a:fillRect/>
                    </a:stretch>
                  </pic:blipFill>
                  <pic:spPr>
                    <a:xfrm>
                      <a:off x="0" y="0"/>
                      <a:ext cx="5943600" cy="1320165"/>
                    </a:xfrm>
                    <a:prstGeom prst="rect"/>
                  </pic:spPr>
                </pic:pic>
              </a:graphicData>
            </a:graphic>
          </wp:inline>
        </w:drawing>
      </w:r>
    </w:p>
    <w:p>
      <w:pPr>
        <w:pStyle w:val="Heading3"/>
      </w:pPr>
      <w:r>
        <w:t>RTMPose-t (rtmlib) — squat</w:t>
      </w:r>
    </w:p>
    <w:p>
      <w:r>
        <w:drawing>
          <wp:inline xmlns:a="http://schemas.openxmlformats.org/drawingml/2006/main" xmlns:pic="http://schemas.openxmlformats.org/drawingml/2006/picture">
            <wp:extent cx="5943600" cy="1320165"/>
            <wp:docPr id="14" name="Picture 14"/>
            <wp:cNvGraphicFramePr>
              <a:graphicFrameLocks noChangeAspect="1"/>
            </wp:cNvGraphicFramePr>
            <a:graphic>
              <a:graphicData uri="http://schemas.openxmlformats.org/drawingml/2006/picture">
                <pic:pic>
                  <pic:nvPicPr>
                    <pic:cNvPr id="0" name="rtmpose_lightweight__squat__cpu.jpg"/>
                    <pic:cNvPicPr/>
                  </pic:nvPicPr>
                  <pic:blipFill>
                    <a:blip r:embed="rId22"/>
                    <a:stretch>
                      <a:fillRect/>
                    </a:stretch>
                  </pic:blipFill>
                  <pic:spPr>
                    <a:xfrm>
                      <a:off x="0" y="0"/>
                      <a:ext cx="5943600" cy="1320165"/>
                    </a:xfrm>
                    <a:prstGeom prst="rect"/>
                  </pic:spPr>
                </pic:pic>
              </a:graphicData>
            </a:graphic>
          </wp:inline>
        </w:drawing>
      </w:r>
    </w:p>
    <w:p>
      <w:pPr>
        <w:pStyle w:val="Heading3"/>
      </w:pPr>
      <w:r>
        <w:t>RTMPose-t (rtmlib) — laying</w:t>
      </w:r>
    </w:p>
    <w:p>
      <w:r>
        <w:drawing>
          <wp:inline xmlns:a="http://schemas.openxmlformats.org/drawingml/2006/main" xmlns:pic="http://schemas.openxmlformats.org/drawingml/2006/picture">
            <wp:extent cx="5943600" cy="1320165"/>
            <wp:docPr id="15" name="Picture 15"/>
            <wp:cNvGraphicFramePr>
              <a:graphicFrameLocks noChangeAspect="1"/>
            </wp:cNvGraphicFramePr>
            <a:graphic>
              <a:graphicData uri="http://schemas.openxmlformats.org/drawingml/2006/picture">
                <pic:pic>
                  <pic:nvPicPr>
                    <pic:cNvPr id="0" name="rtmpose_lightweight__laying__cpu.jpg"/>
                    <pic:cNvPicPr/>
                  </pic:nvPicPr>
                  <pic:blipFill>
                    <a:blip r:embed="rId23"/>
                    <a:stretch>
                      <a:fillRect/>
                    </a:stretch>
                  </pic:blipFill>
                  <pic:spPr>
                    <a:xfrm>
                      <a:off x="0" y="0"/>
                      <a:ext cx="5943600" cy="1320165"/>
                    </a:xfrm>
                    <a:prstGeom prst="rect"/>
                  </pic:spPr>
                </pic:pic>
              </a:graphicData>
            </a:graphic>
          </wp:inline>
        </w:drawing>
      </w:r>
    </w:p>
    <w:p>
      <w:pPr>
        <w:pStyle w:val="Heading3"/>
      </w:pPr>
      <w:r>
        <w:t>RTMPose-t (rtmlib) — sit</w:t>
      </w:r>
    </w:p>
    <w:p>
      <w:r>
        <w:drawing>
          <wp:inline xmlns:a="http://schemas.openxmlformats.org/drawingml/2006/main" xmlns:pic="http://schemas.openxmlformats.org/drawingml/2006/picture">
            <wp:extent cx="5943600" cy="1320165"/>
            <wp:docPr id="16" name="Picture 16"/>
            <wp:cNvGraphicFramePr>
              <a:graphicFrameLocks noChangeAspect="1"/>
            </wp:cNvGraphicFramePr>
            <a:graphic>
              <a:graphicData uri="http://schemas.openxmlformats.org/drawingml/2006/picture">
                <pic:pic>
                  <pic:nvPicPr>
                    <pic:cNvPr id="0" name="rtmpose_lightweight__sit__cpu.jpg"/>
                    <pic:cNvPicPr/>
                  </pic:nvPicPr>
                  <pic:blipFill>
                    <a:blip r:embed="rId24"/>
                    <a:stretch>
                      <a:fillRect/>
                    </a:stretch>
                  </pic:blipFill>
                  <pic:spPr>
                    <a:xfrm>
                      <a:off x="0" y="0"/>
                      <a:ext cx="5943600" cy="1320165"/>
                    </a:xfrm>
                    <a:prstGeom prst="rect"/>
                  </pic:spPr>
                </pic:pic>
              </a:graphicData>
            </a:graphic>
          </wp:inline>
        </w:drawing>
      </w:r>
    </w:p>
    <w:p>
      <w:pPr>
        <w:pStyle w:val="Heading3"/>
      </w:pPr>
      <w:r>
        <w:t>RTMPose-m (rtmlib) — squat</w:t>
      </w:r>
    </w:p>
    <w:p>
      <w:r>
        <w:drawing>
          <wp:inline xmlns:a="http://schemas.openxmlformats.org/drawingml/2006/main" xmlns:pic="http://schemas.openxmlformats.org/drawingml/2006/picture">
            <wp:extent cx="5943600" cy="1320165"/>
            <wp:docPr id="17" name="Picture 17"/>
            <wp:cNvGraphicFramePr>
              <a:graphicFrameLocks noChangeAspect="1"/>
            </wp:cNvGraphicFramePr>
            <a:graphic>
              <a:graphicData uri="http://schemas.openxmlformats.org/drawingml/2006/picture">
                <pic:pic>
                  <pic:nvPicPr>
                    <pic:cNvPr id="0" name="rtmpose_balanced__squat__cpu.jpg"/>
                    <pic:cNvPicPr/>
                  </pic:nvPicPr>
                  <pic:blipFill>
                    <a:blip r:embed="rId25"/>
                    <a:stretch>
                      <a:fillRect/>
                    </a:stretch>
                  </pic:blipFill>
                  <pic:spPr>
                    <a:xfrm>
                      <a:off x="0" y="0"/>
                      <a:ext cx="5943600" cy="1320165"/>
                    </a:xfrm>
                    <a:prstGeom prst="rect"/>
                  </pic:spPr>
                </pic:pic>
              </a:graphicData>
            </a:graphic>
          </wp:inline>
        </w:drawing>
      </w:r>
    </w:p>
    <w:p>
      <w:pPr>
        <w:pStyle w:val="Heading3"/>
      </w:pPr>
      <w:r>
        <w:t>RTMPose-m (rtmlib) — laying</w:t>
      </w:r>
    </w:p>
    <w:p>
      <w:r>
        <w:drawing>
          <wp:inline xmlns:a="http://schemas.openxmlformats.org/drawingml/2006/main" xmlns:pic="http://schemas.openxmlformats.org/drawingml/2006/picture">
            <wp:extent cx="5943600" cy="1320165"/>
            <wp:docPr id="18" name="Picture 18"/>
            <wp:cNvGraphicFramePr>
              <a:graphicFrameLocks noChangeAspect="1"/>
            </wp:cNvGraphicFramePr>
            <a:graphic>
              <a:graphicData uri="http://schemas.openxmlformats.org/drawingml/2006/picture">
                <pic:pic>
                  <pic:nvPicPr>
                    <pic:cNvPr id="0" name="rtmpose_balanced__laying__cpu.jpg"/>
                    <pic:cNvPicPr/>
                  </pic:nvPicPr>
                  <pic:blipFill>
                    <a:blip r:embed="rId26"/>
                    <a:stretch>
                      <a:fillRect/>
                    </a:stretch>
                  </pic:blipFill>
                  <pic:spPr>
                    <a:xfrm>
                      <a:off x="0" y="0"/>
                      <a:ext cx="5943600" cy="1320165"/>
                    </a:xfrm>
                    <a:prstGeom prst="rect"/>
                  </pic:spPr>
                </pic:pic>
              </a:graphicData>
            </a:graphic>
          </wp:inline>
        </w:drawing>
      </w:r>
    </w:p>
    <w:p>
      <w:pPr>
        <w:pStyle w:val="Heading3"/>
      </w:pPr>
      <w:r>
        <w:t>RTMPose-m (rtmlib) — sit</w:t>
      </w:r>
    </w:p>
    <w:p>
      <w:r>
        <w:drawing>
          <wp:inline xmlns:a="http://schemas.openxmlformats.org/drawingml/2006/main" xmlns:pic="http://schemas.openxmlformats.org/drawingml/2006/picture">
            <wp:extent cx="5943600" cy="1320165"/>
            <wp:docPr id="19" name="Picture 19"/>
            <wp:cNvGraphicFramePr>
              <a:graphicFrameLocks noChangeAspect="1"/>
            </wp:cNvGraphicFramePr>
            <a:graphic>
              <a:graphicData uri="http://schemas.openxmlformats.org/drawingml/2006/picture">
                <pic:pic>
                  <pic:nvPicPr>
                    <pic:cNvPr id="0" name="rtmpose_balanced__sit__cpu.jpg"/>
                    <pic:cNvPicPr/>
                  </pic:nvPicPr>
                  <pic:blipFill>
                    <a:blip r:embed="rId27"/>
                    <a:stretch>
                      <a:fillRect/>
                    </a:stretch>
                  </pic:blipFill>
                  <pic:spPr>
                    <a:xfrm>
                      <a:off x="0" y="0"/>
                      <a:ext cx="5943600" cy="1320165"/>
                    </a:xfrm>
                    <a:prstGeom prst="rect"/>
                  </pic:spPr>
                </pic:pic>
              </a:graphicData>
            </a:graphic>
          </wp:inline>
        </w:drawing>
      </w:r>
    </w:p>
    <w:p>
      <w:pPr>
        <w:pStyle w:val="Heading3"/>
      </w:pPr>
      <w:r>
        <w:t>MediaPipe Tasks — full — squat</w:t>
      </w:r>
    </w:p>
    <w:p>
      <w:r>
        <w:drawing>
          <wp:inline xmlns:a="http://schemas.openxmlformats.org/drawingml/2006/main" xmlns:pic="http://schemas.openxmlformats.org/drawingml/2006/picture">
            <wp:extent cx="5943600" cy="1320165"/>
            <wp:docPr id="20" name="Picture 20"/>
            <wp:cNvGraphicFramePr>
              <a:graphicFrameLocks noChangeAspect="1"/>
            </wp:cNvGraphicFramePr>
            <a:graphic>
              <a:graphicData uri="http://schemas.openxmlformats.org/drawingml/2006/picture">
                <pic:pic>
                  <pic:nvPicPr>
                    <pic:cNvPr id="0" name="mediapipe_tasks_full__squat__cpu.jpg"/>
                    <pic:cNvPicPr/>
                  </pic:nvPicPr>
                  <pic:blipFill>
                    <a:blip r:embed="rId28"/>
                    <a:stretch>
                      <a:fillRect/>
                    </a:stretch>
                  </pic:blipFill>
                  <pic:spPr>
                    <a:xfrm>
                      <a:off x="0" y="0"/>
                      <a:ext cx="5943600" cy="1320165"/>
                    </a:xfrm>
                    <a:prstGeom prst="rect"/>
                  </pic:spPr>
                </pic:pic>
              </a:graphicData>
            </a:graphic>
          </wp:inline>
        </w:drawing>
      </w:r>
    </w:p>
    <w:p>
      <w:pPr>
        <w:pStyle w:val="Heading3"/>
      </w:pPr>
      <w:r>
        <w:t>MediaPipe Tasks — full — laying</w:t>
      </w:r>
    </w:p>
    <w:p>
      <w:r>
        <w:drawing>
          <wp:inline xmlns:a="http://schemas.openxmlformats.org/drawingml/2006/main" xmlns:pic="http://schemas.openxmlformats.org/drawingml/2006/picture">
            <wp:extent cx="5943600" cy="1320165"/>
            <wp:docPr id="21" name="Picture 21"/>
            <wp:cNvGraphicFramePr>
              <a:graphicFrameLocks noChangeAspect="1"/>
            </wp:cNvGraphicFramePr>
            <a:graphic>
              <a:graphicData uri="http://schemas.openxmlformats.org/drawingml/2006/picture">
                <pic:pic>
                  <pic:nvPicPr>
                    <pic:cNvPr id="0" name="mediapipe_tasks_full__laying__cpu.jpg"/>
                    <pic:cNvPicPr/>
                  </pic:nvPicPr>
                  <pic:blipFill>
                    <a:blip r:embed="rId29"/>
                    <a:stretch>
                      <a:fillRect/>
                    </a:stretch>
                  </pic:blipFill>
                  <pic:spPr>
                    <a:xfrm>
                      <a:off x="0" y="0"/>
                      <a:ext cx="5943600" cy="1320165"/>
                    </a:xfrm>
                    <a:prstGeom prst="rect"/>
                  </pic:spPr>
                </pic:pic>
              </a:graphicData>
            </a:graphic>
          </wp:inline>
        </w:drawing>
      </w:r>
    </w:p>
    <w:p>
      <w:pPr>
        <w:pStyle w:val="Heading3"/>
      </w:pPr>
      <w:r>
        <w:t>MediaPipe Tasks — full — sit</w:t>
      </w:r>
    </w:p>
    <w:p>
      <w:r>
        <w:drawing>
          <wp:inline xmlns:a="http://schemas.openxmlformats.org/drawingml/2006/main" xmlns:pic="http://schemas.openxmlformats.org/drawingml/2006/picture">
            <wp:extent cx="5943600" cy="1320165"/>
            <wp:docPr id="22" name="Picture 22"/>
            <wp:cNvGraphicFramePr>
              <a:graphicFrameLocks noChangeAspect="1"/>
            </wp:cNvGraphicFramePr>
            <a:graphic>
              <a:graphicData uri="http://schemas.openxmlformats.org/drawingml/2006/picture">
                <pic:pic>
                  <pic:nvPicPr>
                    <pic:cNvPr id="0" name="mediapipe_tasks_full__sit__cpu.jpg"/>
                    <pic:cNvPicPr/>
                  </pic:nvPicPr>
                  <pic:blipFill>
                    <a:blip r:embed="rId30"/>
                    <a:stretch>
                      <a:fillRect/>
                    </a:stretch>
                  </pic:blipFill>
                  <pic:spPr>
                    <a:xfrm>
                      <a:off x="0" y="0"/>
                      <a:ext cx="5943600" cy="1320165"/>
                    </a:xfrm>
                    <a:prstGeom prst="rect"/>
                  </pic:spPr>
                </pic:pic>
              </a:graphicData>
            </a:graphic>
          </wp:inline>
        </w:drawing>
      </w:r>
    </w:p>
    <w:p>
      <w:pPr>
        <w:pStyle w:val="Heading3"/>
      </w:pPr>
      <w:r>
        <w:t>MediaPipe Tasks — heavy — squat</w:t>
      </w:r>
    </w:p>
    <w:p>
      <w:r>
        <w:drawing>
          <wp:inline xmlns:a="http://schemas.openxmlformats.org/drawingml/2006/main" xmlns:pic="http://schemas.openxmlformats.org/drawingml/2006/picture">
            <wp:extent cx="5943600" cy="1320165"/>
            <wp:docPr id="23" name="Picture 23"/>
            <wp:cNvGraphicFramePr>
              <a:graphicFrameLocks noChangeAspect="1"/>
            </wp:cNvGraphicFramePr>
            <a:graphic>
              <a:graphicData uri="http://schemas.openxmlformats.org/drawingml/2006/picture">
                <pic:pic>
                  <pic:nvPicPr>
                    <pic:cNvPr id="0" name="mediapipe_tasks_heavy__squat__cpu.jpg"/>
                    <pic:cNvPicPr/>
                  </pic:nvPicPr>
                  <pic:blipFill>
                    <a:blip r:embed="rId31"/>
                    <a:stretch>
                      <a:fillRect/>
                    </a:stretch>
                  </pic:blipFill>
                  <pic:spPr>
                    <a:xfrm>
                      <a:off x="0" y="0"/>
                      <a:ext cx="5943600" cy="1320165"/>
                    </a:xfrm>
                    <a:prstGeom prst="rect"/>
                  </pic:spPr>
                </pic:pic>
              </a:graphicData>
            </a:graphic>
          </wp:inline>
        </w:drawing>
      </w:r>
    </w:p>
    <w:p>
      <w:pPr>
        <w:pStyle w:val="Heading3"/>
      </w:pPr>
      <w:r>
        <w:t>MediaPipe Tasks — heavy — laying</w:t>
      </w:r>
    </w:p>
    <w:p>
      <w:r>
        <w:drawing>
          <wp:inline xmlns:a="http://schemas.openxmlformats.org/drawingml/2006/main" xmlns:pic="http://schemas.openxmlformats.org/drawingml/2006/picture">
            <wp:extent cx="5943600" cy="1320165"/>
            <wp:docPr id="24" name="Picture 24"/>
            <wp:cNvGraphicFramePr>
              <a:graphicFrameLocks noChangeAspect="1"/>
            </wp:cNvGraphicFramePr>
            <a:graphic>
              <a:graphicData uri="http://schemas.openxmlformats.org/drawingml/2006/picture">
                <pic:pic>
                  <pic:nvPicPr>
                    <pic:cNvPr id="0" name="mediapipe_tasks_heavy__laying__cpu.jpg"/>
                    <pic:cNvPicPr/>
                  </pic:nvPicPr>
                  <pic:blipFill>
                    <a:blip r:embed="rId32"/>
                    <a:stretch>
                      <a:fillRect/>
                    </a:stretch>
                  </pic:blipFill>
                  <pic:spPr>
                    <a:xfrm>
                      <a:off x="0" y="0"/>
                      <a:ext cx="5943600" cy="1320165"/>
                    </a:xfrm>
                    <a:prstGeom prst="rect"/>
                  </pic:spPr>
                </pic:pic>
              </a:graphicData>
            </a:graphic>
          </wp:inline>
        </w:drawing>
      </w:r>
    </w:p>
    <w:p>
      <w:pPr>
        <w:pStyle w:val="Heading3"/>
      </w:pPr>
      <w:r>
        <w:t>MediaPipe Tasks — heavy — sit</w:t>
      </w:r>
    </w:p>
    <w:p>
      <w:r>
        <w:drawing>
          <wp:inline xmlns:a="http://schemas.openxmlformats.org/drawingml/2006/main" xmlns:pic="http://schemas.openxmlformats.org/drawingml/2006/picture">
            <wp:extent cx="5943600" cy="1320165"/>
            <wp:docPr id="25" name="Picture 25"/>
            <wp:cNvGraphicFramePr>
              <a:graphicFrameLocks noChangeAspect="1"/>
            </wp:cNvGraphicFramePr>
            <a:graphic>
              <a:graphicData uri="http://schemas.openxmlformats.org/drawingml/2006/picture">
                <pic:pic>
                  <pic:nvPicPr>
                    <pic:cNvPr id="0" name="mediapipe_tasks_heavy__sit__cpu.jpg"/>
                    <pic:cNvPicPr/>
                  </pic:nvPicPr>
                  <pic:blipFill>
                    <a:blip r:embed="rId33"/>
                    <a:stretch>
                      <a:fillRect/>
                    </a:stretch>
                  </pic:blipFill>
                  <pic:spPr>
                    <a:xfrm>
                      <a:off x="0" y="0"/>
                      <a:ext cx="5943600" cy="1320165"/>
                    </a:xfrm>
                    <a:prstGeom prst="rect"/>
                  </pic:spPr>
                </pic:pic>
              </a:graphicData>
            </a:graphic>
          </wp:inline>
        </w:drawing>
      </w:r>
    </w:p>
    <w:p>
      <w:pPr>
        <w:pStyle w:val="Heading1"/>
      </w:pPr>
      <w:r>
        <w:t>5b. The GPU options for pose, laid out</w:t>
      </w:r>
    </w:p>
    <w:p>
      <w:r>
        <w:t>With CUDA already installed on the robot and the other modules already using the GPU, VRAM is no longer a hard blocker — so here is the honest comparison of every GPU-capable option against the fast CPU path: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Option</w:t>
            </w:r>
          </w:p>
        </w:tc>
        <w:tc>
          <w:tcPr>
            <w:tcW w:type="dxa" w:w="1728"/>
          </w:tcPr>
          <w:p>
            <w:r/>
            <w:r>
              <w:rPr>
                <w:b/>
                <w:sz w:val="18"/>
              </w:rPr>
              <w:t>Latency (squat)</w:t>
            </w:r>
          </w:p>
        </w:tc>
        <w:tc>
          <w:tcPr>
            <w:tcW w:type="dxa" w:w="1728"/>
          </w:tcPr>
          <w:p>
            <w:r/>
            <w:r>
              <w:rPr>
                <w:b/>
                <w:sz w:val="18"/>
              </w:rPr>
              <w:t>VRAM</w:t>
            </w:r>
          </w:p>
        </w:tc>
        <w:tc>
          <w:tcPr>
            <w:tcW w:type="dxa" w:w="1728"/>
          </w:tcPr>
          <w:p>
            <w:r/>
            <w:r>
              <w:rPr>
                <w:b/>
                <w:sz w:val="18"/>
              </w:rPr>
              <w:t>Runtime cost</w:t>
            </w:r>
          </w:p>
        </w:tc>
        <w:tc>
          <w:tcPr>
            <w:tcW w:type="dxa" w:w="1728"/>
          </w:tcPr>
          <w:p>
            <w:r/>
            <w:r>
              <w:rPr>
                <w:b/>
                <w:sz w:val="18"/>
              </w:rPr>
              <w:t>Keypoint issues</w:t>
            </w:r>
          </w:p>
        </w:tc>
      </w:tr>
      <w:tr>
        <w:tc>
          <w:tcPr>
            <w:tcW w:type="dxa" w:w="1728"/>
          </w:tcPr>
          <w:p>
            <w:r/>
            <w:r>
              <w:rPr>
                <w:b w:val="0"/>
                <w:sz w:val="18"/>
              </w:rPr>
              <w:t>MediaPipe Tasks lite — CPU</w:t>
            </w:r>
          </w:p>
        </w:tc>
        <w:tc>
          <w:tcPr>
            <w:tcW w:type="dxa" w:w="1728"/>
          </w:tcPr>
          <w:p>
            <w:r/>
            <w:r>
              <w:rPr>
                <w:b w:val="0"/>
                <w:sz w:val="18"/>
              </w:rPr>
              <w:t>25 ms / 40 FPS</w:t>
            </w:r>
          </w:p>
        </w:tc>
        <w:tc>
          <w:tcPr>
            <w:tcW w:type="dxa" w:w="1728"/>
          </w:tcPr>
          <w:p>
            <w:r/>
            <w:r>
              <w:rPr>
                <w:b w:val="0"/>
                <w:sz w:val="18"/>
              </w:rPr>
              <w:t>0</w:t>
            </w:r>
          </w:p>
        </w:tc>
        <w:tc>
          <w:tcPr>
            <w:tcW w:type="dxa" w:w="1728"/>
          </w:tcPr>
          <w:p>
            <w:r/>
            <w:r>
              <w:rPr>
                <w:b w:val="0"/>
                <w:sz w:val="18"/>
              </w:rPr>
              <w:t>none (already a dep)</w:t>
            </w:r>
          </w:p>
        </w:tc>
        <w:tc>
          <w:tcPr>
            <w:tcW w:type="dxa" w:w="1728"/>
          </w:tcPr>
          <w:p>
            <w:r/>
            <w:r>
              <w:rPr>
                <w:b w:val="0"/>
                <w:sz w:val="18"/>
              </w:rPr>
              <w:t>none</w:t>
            </w:r>
          </w:p>
        </w:tc>
      </w:tr>
      <w:tr>
        <w:tc>
          <w:tcPr>
            <w:tcW w:type="dxa" w:w="1728"/>
          </w:tcPr>
          <w:p>
            <w:r/>
            <w:r>
              <w:rPr>
                <w:b w:val="0"/>
                <w:sz w:val="18"/>
              </w:rPr>
              <w:t>MediaPipe Tasks lite — GPU (Linux)</w:t>
            </w:r>
          </w:p>
        </w:tc>
        <w:tc>
          <w:tcPr>
            <w:tcW w:type="dxa" w:w="1728"/>
          </w:tcPr>
          <w:p>
            <w:r/>
            <w:r>
              <w:rPr>
                <w:b w:val="0"/>
                <w:sz w:val="18"/>
              </w:rPr>
              <w:t>not measurable on Windows; expect similar-to-somewhat-faster, see 5c</w:t>
            </w:r>
          </w:p>
        </w:tc>
        <w:tc>
          <w:tcPr>
            <w:tcW w:type="dxa" w:w="1728"/>
          </w:tcPr>
          <w:p>
            <w:r/>
            <w:r>
              <w:rPr>
                <w:b w:val="0"/>
                <w:sz w:val="18"/>
              </w:rPr>
              <w:t>tens of MB (GL, not CUDA)</w:t>
            </w:r>
          </w:p>
        </w:tc>
        <w:tc>
          <w:tcPr>
            <w:tcW w:type="dxa" w:w="1728"/>
          </w:tcPr>
          <w:p>
            <w:r/>
            <w:r>
              <w:rPr>
                <w:b w:val="0"/>
                <w:sz w:val="18"/>
              </w:rPr>
              <w:t>needs an EGL/GL context on the headless robot</w:t>
            </w:r>
          </w:p>
        </w:tc>
        <w:tc>
          <w:tcPr>
            <w:tcW w:type="dxa" w:w="1728"/>
          </w:tcPr>
          <w:p>
            <w:r/>
            <w:r>
              <w:rPr>
                <w:b w:val="0"/>
                <w:sz w:val="18"/>
              </w:rPr>
              <w:t>none</w:t>
            </w:r>
          </w:p>
        </w:tc>
      </w:tr>
      <w:tr>
        <w:tc>
          <w:tcPr>
            <w:tcW w:type="dxa" w:w="1728"/>
          </w:tcPr>
          <w:p>
            <w:r/>
            <w:r>
              <w:rPr>
                <w:b w:val="0"/>
                <w:sz w:val="18"/>
              </w:rPr>
              <w:t>YOLO11n-pose — CUDA</w:t>
            </w:r>
          </w:p>
        </w:tc>
        <w:tc>
          <w:tcPr>
            <w:tcW w:type="dxa" w:w="1728"/>
          </w:tcPr>
          <w:p>
            <w:r/>
            <w:r>
              <w:rPr>
                <w:b w:val="0"/>
                <w:sz w:val="18"/>
              </w:rPr>
              <w:t>24 ms / 42 FPS</w:t>
            </w:r>
          </w:p>
        </w:tc>
        <w:tc>
          <w:tcPr>
            <w:tcW w:type="dxa" w:w="1728"/>
          </w:tcPr>
          <w:p>
            <w:r/>
            <w:r>
              <w:rPr>
                <w:b w:val="0"/>
                <w:sz w:val="18"/>
              </w:rPr>
              <w:t>70 MB</w:t>
            </w:r>
          </w:p>
        </w:tc>
        <w:tc>
          <w:tcPr>
            <w:tcW w:type="dxa" w:w="1728"/>
          </w:tcPr>
          <w:p>
            <w:r/>
            <w:r>
              <w:rPr>
                <w:b w:val="0"/>
                <w:sz w:val="18"/>
              </w:rPr>
              <w:t>torch + CUDA (~5 GB on disk)</w:t>
            </w:r>
          </w:p>
        </w:tc>
        <w:tc>
          <w:tcPr>
            <w:tcW w:type="dxa" w:w="1728"/>
          </w:tcPr>
          <w:p>
            <w:r/>
            <w:r>
              <w:rPr>
                <w:b w:val="0"/>
                <w:sz w:val="18"/>
              </w:rPr>
              <w:t>flyaway head keypoints; picks the bystander — needs a person-selection fix</w:t>
            </w:r>
          </w:p>
        </w:tc>
      </w:tr>
      <w:tr>
        <w:tc>
          <w:tcPr>
            <w:tcW w:type="dxa" w:w="1728"/>
          </w:tcPr>
          <w:p>
            <w:r/>
            <w:r>
              <w:rPr>
                <w:b w:val="0"/>
                <w:sz w:val="18"/>
              </w:rPr>
              <w:t>YOLO11s-pose — CUDA</w:t>
            </w:r>
          </w:p>
        </w:tc>
        <w:tc>
          <w:tcPr>
            <w:tcW w:type="dxa" w:w="1728"/>
          </w:tcPr>
          <w:p>
            <w:r/>
            <w:r>
              <w:rPr>
                <w:b w:val="0"/>
                <w:sz w:val="18"/>
              </w:rPr>
              <w:t>21 ms / 47 FPS</w:t>
            </w:r>
          </w:p>
        </w:tc>
        <w:tc>
          <w:tcPr>
            <w:tcW w:type="dxa" w:w="1728"/>
          </w:tcPr>
          <w:p>
            <w:r/>
            <w:r>
              <w:rPr>
                <w:b w:val="0"/>
                <w:sz w:val="18"/>
              </w:rPr>
              <w:t>130 MB</w:t>
            </w:r>
          </w:p>
        </w:tc>
        <w:tc>
          <w:tcPr>
            <w:tcW w:type="dxa" w:w="1728"/>
          </w:tcPr>
          <w:p>
            <w:r/>
            <w:r>
              <w:rPr>
                <w:b w:val="0"/>
                <w:sz w:val="18"/>
              </w:rPr>
              <w:t>torch + CUDA</w:t>
            </w:r>
          </w:p>
        </w:tc>
        <w:tc>
          <w:tcPr>
            <w:tcW w:type="dxa" w:w="1728"/>
          </w:tcPr>
          <w:p>
            <w:r/>
            <w:r>
              <w:rPr>
                <w:b w:val="0"/>
                <w:sz w:val="18"/>
              </w:rPr>
              <w:t>same as 11n, milder</w:t>
            </w:r>
          </w:p>
        </w:tc>
      </w:tr>
      <w:tr>
        <w:tc>
          <w:tcPr>
            <w:tcW w:type="dxa" w:w="1728"/>
          </w:tcPr>
          <w:p>
            <w:r/>
            <w:r>
              <w:rPr>
                <w:b w:val="0"/>
                <w:sz w:val="18"/>
              </w:rPr>
              <w:t>RTMPose-t — CUDA</w:t>
            </w:r>
          </w:p>
        </w:tc>
        <w:tc>
          <w:tcPr>
            <w:tcW w:type="dxa" w:w="1728"/>
          </w:tcPr>
          <w:p>
            <w:r/>
            <w:r>
              <w:rPr>
                <w:b w:val="0"/>
                <w:sz w:val="18"/>
              </w:rPr>
              <w:t>37 ms / 27 FPS</w:t>
            </w:r>
          </w:p>
        </w:tc>
        <w:tc>
          <w:tcPr>
            <w:tcW w:type="dxa" w:w="1728"/>
          </w:tcPr>
          <w:p>
            <w:r/>
            <w:r>
              <w:rPr>
                <w:b w:val="0"/>
                <w:sz w:val="18"/>
              </w:rPr>
              <w:t>359 MB</w:t>
            </w:r>
          </w:p>
        </w:tc>
        <w:tc>
          <w:tcPr>
            <w:tcW w:type="dxa" w:w="1728"/>
          </w:tcPr>
          <w:p>
            <w:r/>
            <w:r>
              <w:rPr>
                <w:b w:val="0"/>
                <w:sz w:val="18"/>
              </w:rPr>
              <w:t>onnxruntime-gpu + detector</w:t>
            </w:r>
          </w:p>
        </w:tc>
        <w:tc>
          <w:tcPr>
            <w:tcW w:type="dxa" w:w="1728"/>
          </w:tcPr>
          <w:p>
            <w:r/>
            <w:r>
              <w:rPr>
                <w:b w:val="0"/>
                <w:sz w:val="18"/>
              </w:rPr>
              <w:t>detector picks the bystander sometimes</w:t>
            </w:r>
          </w:p>
        </w:tc>
      </w:tr>
      <w:tr>
        <w:tc>
          <w:tcPr>
            <w:tcW w:type="dxa" w:w="1728"/>
          </w:tcPr>
          <w:p>
            <w:r/>
            <w:r>
              <w:rPr>
                <w:b w:val="0"/>
                <w:sz w:val="18"/>
              </w:rPr>
              <w:t>RTMPose-m — CUDA</w:t>
            </w:r>
          </w:p>
        </w:tc>
        <w:tc>
          <w:tcPr>
            <w:tcW w:type="dxa" w:w="1728"/>
          </w:tcPr>
          <w:p>
            <w:r/>
            <w:r>
              <w:rPr>
                <w:b w:val="0"/>
                <w:sz w:val="18"/>
              </w:rPr>
              <w:t>83 ms / 12 FPS</w:t>
            </w:r>
          </w:p>
        </w:tc>
        <w:tc>
          <w:tcPr>
            <w:tcW w:type="dxa" w:w="1728"/>
          </w:tcPr>
          <w:p>
            <w:r/>
            <w:r>
              <w:rPr>
                <w:b w:val="0"/>
                <w:sz w:val="18"/>
              </w:rPr>
              <w:t>611 MB</w:t>
            </w:r>
          </w:p>
        </w:tc>
        <w:tc>
          <w:tcPr>
            <w:tcW w:type="dxa" w:w="1728"/>
          </w:tcPr>
          <w:p>
            <w:r/>
            <w:r>
              <w:rPr>
                <w:b w:val="0"/>
                <w:sz w:val="18"/>
              </w:rPr>
              <w:t>onnxruntime-gpu + detector</w:t>
            </w:r>
          </w:p>
        </w:tc>
        <w:tc>
          <w:tcPr>
            <w:tcW w:type="dxa" w:w="1728"/>
          </w:tcPr>
          <w:p>
            <w:r/>
            <w:r>
              <w:rPr>
                <w:b w:val="0"/>
                <w:sz w:val="18"/>
              </w:rPr>
              <w:t>best skeleton, but slow and bystander-prone</w:t>
            </w:r>
          </w:p>
        </w:tc>
      </w:tr>
    </w:tbl>
    <w:p>
      <w:r>
        <w:t>The takeaway: the fastest GPU option (YOLO11n at 24 ms) is no faster than MediaPipe Tasks lite on the CPU (25 ms), and it brings back the two keypoint bugs plus a person-selection rewrite. There is no pose backbone here where spending GPU buys a meaningful win. Keep pose on the CPU; leave the GPU for the modules that genuinely need it.</w:t>
      </w:r>
    </w:p>
    <w:p>
      <w:pPr>
        <w:pStyle w:val="Heading1"/>
      </w:pPr>
      <w:r>
        <w:t>5c. MediaPipe + GPU — what it is and how to measure it</w:t>
      </w:r>
    </w:p>
    <w:p>
      <w:r>
        <w:t>The MediaPipe Tasks GPU delegate raises NotImplementedError on Windows (recorded in metrics_gpu.json), so it is not in the tables above. On Linux — the deploy OS — it is available. Key facts:</w:t>
      </w:r>
    </w:p>
    <w:p>
      <w:pPr>
        <w:pStyle w:val="ListBullet"/>
      </w:pPr>
      <w:r>
        <w:t>It runs on the GPU via OpenGL ES 3.1 compute shaders, NOT CUDA. It does not use the CUDA runtime and does not allocate through the CUDA allocator, so it will not compete with the CUDA modules for SM/compute scheduling the way a second torch model would.</w:t>
      </w:r>
    </w:p>
    <w:p>
      <w:pPr>
        <w:pStyle w:val="ListBullet"/>
      </w:pPr>
      <w:r>
        <w:t>VRAM: the models are 3–30 MB of weights; with GL working buffers the resident footprint is on the order of tens of MB. It shows up in nvidia-smi's process list but not in torch.cuda memory stats.</w:t>
      </w:r>
    </w:p>
    <w:p>
      <w:pPr>
        <w:pStyle w:val="ListBullet"/>
      </w:pPr>
      <w:r>
        <w:t>Speed: on desktop-class hardware the XNNPACK CPU path for the lite/full models is already well optimised; the GPU delegate typically ranges from roughly on-par to ~2x faster, and can be slower for the lite model because the per-frame CPU&lt;-&gt;GPU image upload dominates. It helps most for the heavy model.</w:t>
      </w:r>
    </w:p>
    <w:p>
      <w:pPr>
        <w:pStyle w:val="ListBullet"/>
      </w:pPr>
      <w:r>
        <w:t>It needs a usable GL context. On a headless robot that means EGL with a surfaceless context; if the other modules already hold the GL/EGL display this is usually fine, otherwise it needs configuring.</w:t>
      </w:r>
    </w:p>
    <w:p>
      <w:r>
        <w:t>To get real numbers on the Acer: install mediapipe on the Ubuntu box and run  python scripts/phase1_eval.py --device gpu --only mediapipe_tasks --merge  there. The MPTasksPose backend already requests the GPU delegate and records whether it loaded; on Linux it will produce a real 'gpu(gl)' row with nvidia-smi VRAM delta.</w:t>
      </w:r>
    </w:p>
    <w:p>
      <w:pPr>
        <w:pStyle w:val="Heading1"/>
      </w:pPr>
      <w:r>
        <w:t>6. Hands — MediaPipe Hands on wrist-anchored crops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Gesture clip</w:t>
            </w:r>
          </w:p>
        </w:tc>
        <w:tc>
          <w:tcPr>
            <w:tcW w:type="dxa" w:w="2880"/>
          </w:tcPr>
          <w:p>
            <w:r/>
            <w:r>
              <w:rPr>
                <w:b/>
                <w:sz w:val="18"/>
              </w:rPr>
              <w:t>detected / crops</w:t>
            </w:r>
          </w:p>
        </w:tc>
        <w:tc>
          <w:tcPr>
            <w:tcW w:type="dxa" w:w="2880"/>
          </w:tcPr>
          <w:p>
            <w:r/>
            <w:r>
              <w:rPr>
                <w:b/>
                <w:sz w:val="18"/>
              </w:rPr>
              <w:t>ms/crop</w:t>
            </w:r>
          </w:p>
        </w:tc>
      </w:tr>
      <w:tr>
        <w:tc>
          <w:tcPr>
            <w:tcW w:type="dxa" w:w="2880"/>
          </w:tcPr>
          <w:p>
            <w:r/>
            <w:r>
              <w:rPr>
                <w:b w:val="0"/>
                <w:sz w:val="18"/>
              </w:rPr>
              <w:t>rock</w:t>
            </w:r>
          </w:p>
        </w:tc>
        <w:tc>
          <w:tcPr>
            <w:tcW w:type="dxa" w:w="2880"/>
          </w:tcPr>
          <w:p>
            <w:r/>
            <w:r>
              <w:rPr>
                <w:b w:val="0"/>
                <w:sz w:val="18"/>
              </w:rPr>
              <w:t>102/102</w:t>
            </w:r>
          </w:p>
        </w:tc>
        <w:tc>
          <w:tcPr>
            <w:tcW w:type="dxa" w:w="2880"/>
          </w:tcPr>
          <w:p>
            <w:r/>
            <w:r>
              <w:rPr>
                <w:b w:val="0"/>
                <w:sz w:val="18"/>
              </w:rPr>
              <w:t>56.6 ms</w:t>
            </w:r>
          </w:p>
        </w:tc>
      </w:tr>
      <w:tr>
        <w:tc>
          <w:tcPr>
            <w:tcW w:type="dxa" w:w="2880"/>
          </w:tcPr>
          <w:p>
            <w:r/>
            <w:r>
              <w:rPr>
                <w:b w:val="0"/>
                <w:sz w:val="18"/>
              </w:rPr>
              <w:t>ok</w:t>
            </w:r>
          </w:p>
        </w:tc>
        <w:tc>
          <w:tcPr>
            <w:tcW w:type="dxa" w:w="2880"/>
          </w:tcPr>
          <w:p>
            <w:r/>
            <w:r>
              <w:rPr>
                <w:b w:val="0"/>
                <w:sz w:val="18"/>
              </w:rPr>
              <w:t>35/45</w:t>
            </w:r>
          </w:p>
        </w:tc>
        <w:tc>
          <w:tcPr>
            <w:tcW w:type="dxa" w:w="2880"/>
          </w:tcPr>
          <w:p>
            <w:r/>
            <w:r>
              <w:rPr>
                <w:b w:val="0"/>
                <w:sz w:val="18"/>
              </w:rPr>
              <w:t>39.8 ms</w:t>
            </w:r>
          </w:p>
        </w:tc>
      </w:tr>
      <w:tr>
        <w:tc>
          <w:tcPr>
            <w:tcW w:type="dxa" w:w="2880"/>
          </w:tcPr>
          <w:p>
            <w:r/>
            <w:r>
              <w:rPr>
                <w:b w:val="0"/>
                <w:sz w:val="18"/>
              </w:rPr>
              <w:t>i_love_you</w:t>
            </w:r>
          </w:p>
        </w:tc>
        <w:tc>
          <w:tcPr>
            <w:tcW w:type="dxa" w:w="2880"/>
          </w:tcPr>
          <w:p>
            <w:r/>
            <w:r>
              <w:rPr>
                <w:b w:val="0"/>
                <w:sz w:val="18"/>
              </w:rPr>
              <w:t>141/141</w:t>
            </w:r>
          </w:p>
        </w:tc>
        <w:tc>
          <w:tcPr>
            <w:tcW w:type="dxa" w:w="2880"/>
          </w:tcPr>
          <w:p>
            <w:r/>
            <w:r>
              <w:rPr>
                <w:b w:val="0"/>
                <w:sz w:val="18"/>
              </w:rPr>
              <w:t>39.0 ms</w:t>
            </w:r>
          </w:p>
        </w:tc>
      </w:tr>
      <w:tr>
        <w:tc>
          <w:tcPr>
            <w:tcW w:type="dxa" w:w="2880"/>
          </w:tcPr>
          <w:p>
            <w:r/>
            <w:r>
              <w:rPr>
                <w:b w:val="0"/>
                <w:sz w:val="18"/>
              </w:rPr>
              <w:t>two_finger</w:t>
            </w:r>
          </w:p>
        </w:tc>
        <w:tc>
          <w:tcPr>
            <w:tcW w:type="dxa" w:w="2880"/>
          </w:tcPr>
          <w:p>
            <w:r/>
            <w:r>
              <w:rPr>
                <w:b w:val="0"/>
                <w:sz w:val="18"/>
              </w:rPr>
              <w:t>87/87</w:t>
            </w:r>
          </w:p>
        </w:tc>
        <w:tc>
          <w:tcPr>
            <w:tcW w:type="dxa" w:w="2880"/>
          </w:tcPr>
          <w:p>
            <w:r/>
            <w:r>
              <w:rPr>
                <w:b w:val="0"/>
                <w:sz w:val="18"/>
              </w:rPr>
              <w:t>39.2 ms</w:t>
            </w:r>
          </w:p>
        </w:tc>
      </w:tr>
    </w:tbl>
    <w:p>
      <w:r>
        <w:t>Misses are concentrated at the moments the hand enters/leaves frame (motion blur), not on the held gesture — which is exactly what the presence-flag + temporal-smoothing design absorbs.</w:t>
      </w:r>
    </w:p>
    <w:p>
      <w:pPr>
        <w:pStyle w:val="Heading1"/>
      </w:pPr>
      <w:r>
        <w:t>7. Combined pipeline (the real workload)</w:t>
      </w:r>
    </w:p>
    <w:p>
      <w:r>
        <w:t>MediaPipe Pose (Solutions API, current backbone/pose.py) + 2 wrist-crop hand detections per frame: 116 ms/frame ≈ 8.6 FPS on this CPU. The two hand crops are ~2/3 of that. Swapping pose to the Tasks lite model saves ~13 ms/frame (pose 38 → 25 ms), lifting the combined rate to roughly 10 FPS; the hands remain the bottleneck and are where any further speed work (Phase 5) should go — smaller crops, or VIDEO-mode tracking instead of per-frame palm detection.</w:t>
      </w:r>
    </w:p>
    <w:p>
      <w:pPr>
        <w:pStyle w:val="Heading1"/>
      </w:pPr>
      <w:r>
        <w:t>8. Recommendation</w:t>
      </w:r>
    </w:p>
    <w:p>
      <w:pPr>
        <w:pStyle w:val="ListBullet"/>
      </w:pPr>
      <w:r>
        <w:t>Adopt MediaPipe Pose via the Tasks API (pose_landmarker lite) + MediaPipe Hands. Update backbone/pose.py from the Solutions API to the Tasks API.</w:t>
      </w:r>
    </w:p>
    <w:p>
      <w:pPr>
        <w:pStyle w:val="ListBullet"/>
      </w:pPr>
      <w:r>
        <w:t>Rationale: (1) 25 ms/frame on CPU — as fast as YOLO11n on the GPU, ~1.5x faster than the Solutions API we started with; (2) 0 VRAM, keeps the GPU free for the modules that need CUDA; (3) stable keypoints, single-person model, no bystander lock-on, no flyaway bug; (4) 33 landmarks (vs COCO-17), matching features/schema.py; (5) hand landmarks stable on the overlapping-finger shapes (rock, ILY).</w:t>
      </w:r>
    </w:p>
    <w:p>
      <w:pPr>
        <w:pStyle w:val="ListBullet"/>
      </w:pPr>
      <w:r>
        <w:t>GPU was evaluated at your request (sections 5b–5c). Result: no pose backbone here gets a meaningful speed win from the GPU — the fastest GPU option (YOLO11n, 24 ms) ties the CPU MediaPipe path and reintroduces two keypoint bugs. MediaPipe's own GPU delegate is Linux-only (can't measure on this box) and, being OpenGL-based, would add tens of MB of VRAM for at best a small gain. Keep pose on CPU.</w:t>
      </w:r>
    </w:p>
    <w:p>
      <w:pPr>
        <w:pStyle w:val="Heading2"/>
      </w:pPr>
      <w:r>
        <w:t>Open items before Phase 1 is fully signed off</w:t>
      </w:r>
    </w:p>
    <w:p>
      <w:pPr>
        <w:pStyle w:val="ListBullet"/>
      </w:pPr>
      <w:r>
        <w:t>Record a clean 'laying' clip from the robot's camera height and re-run — the current laying_01 is mostly transition and occlusion.</w:t>
      </w:r>
    </w:p>
    <w:p>
      <w:pPr>
        <w:pStyle w:val="ListBullet"/>
      </w:pPr>
      <w:r>
        <w:t>On the Acer/Ubuntu: run the combined pipeline and confirm the real-time rate (~10 FPS expected with Tasks-lite pose); also run the MediaPipe GPU delegate there (section 5c) to close the GPU question with a real number.</w:t>
      </w:r>
    </w:p>
    <w:p>
      <w:pPr>
        <w:pStyle w:val="ListBullet"/>
      </w:pPr>
      <w:r>
        <w:t>Port backbone/pose.py to the Tasks API and re-extract features (the 33-landmark order is the same, but confirm — features are only valid for the exact backbone, see ARCHITECTURE.md).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